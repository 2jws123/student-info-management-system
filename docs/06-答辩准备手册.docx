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 w:line="317" w:lineRule="auto"/>
        <w:ind w:firstLine="0"/>
      </w:pPr>
    </w:p>
    <w:p>
      <w:pPr>
        <w:spacing w:before="0" w:after="12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30"/>
        </w:rPr>
        <w:t>Java 程序设计课程设计</w:t>
      </w:r>
    </w:p>
    <w:p>
      <w:pPr>
        <w:spacing w:before="0" w:after="32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32"/>
        </w:rPr>
        <w:t>学生信息管理系统（SIMS） v1.0.0</w:t>
      </w:r>
    </w:p>
    <w:p>
      <w:pPr>
        <w:spacing w:before="0" w:after="20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56"/>
        </w:rPr>
        <w:t>答 辩 准 备 手 册</w:t>
      </w:r>
    </w:p>
    <w:p>
      <w:pPr>
        <w:spacing w:before="0" w:after="520" w:line="317" w:lineRule="auto"/>
        <w:ind w:firstLine="0"/>
        <w:jc w:val="center"/>
      </w:pPr>
      <w:r>
        <w:rPr>
          <w:rFonts w:ascii="黑体" w:hAnsi="黑体" w:eastAsia="黑体" w:cs="黑体"/>
          <w:b w:val="0"/>
          <w:i w:val="0"/>
          <w:sz w:val="26"/>
        </w:rPr>
        <w:t>—— 能照着讲 · 能回答提问 ——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7144"/>
      </w:tblGrid>
      <w:tr>
        <w:trPr>
          <w:tblHeader/>
        </w:trPr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21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文档名称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《答辩准备手册》（课程设计文档之六）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适用对象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本项目 5 名答辩学生（姜望舒 / 佟尚轩 / 陈孝鑫 / 王永涛 / 刘壮）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配套文档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文档一 需求分析与设计步骤说明书、文档二 概要设计说明书、文档三 详细设计说明书、文档四 系统功能测试用例表、文档五 系统测试报告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交付成果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源码 69 个文件 / 16,651 行；测试 12 个文件 / 154 个用例全部通过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演示账号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admin / 123456（系统管理员，可见全部 10 个模块）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编制日期</w:t>
            </w:r>
          </w:p>
        </w:tc>
        <w:tc>
          <w:tcPr>
            <w:tcW w:type="dxa" w:w="71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课程设计第 7 天（答辩日）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320" w:line="317" w:lineRule="auto"/>
        <w:ind w:firstLine="0"/>
      </w:pPr>
    </w:p>
    <w:p>
      <w:pPr>
        <w:spacing w:before="0" w:after="80" w:line="317" w:lineRule="auto"/>
        <w:ind w:firstLine="0"/>
      </w:pPr>
      <w:r>
        <w:rPr>
          <w:rFonts w:ascii="黑体" w:hAnsi="黑体" w:eastAsia="黑体" w:cs="黑体"/>
          <w:b/>
          <w:i w:val="0"/>
          <w:sz w:val="24"/>
        </w:rPr>
        <w:t>本手册怎么用（请先读这 6 行）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答辩前 3 天</w:t>
      </w:r>
      <w:r>
        <w:rPr>
          <w:rFonts w:ascii="宋体" w:hAnsi="宋体" w:eastAsia="宋体" w:cs="宋体"/>
          <w:b w:val="0"/>
          <w:i w:val="0"/>
          <w:sz w:val="21"/>
        </w:rPr>
        <w:t>：通读第 1 章、第 3 章，把“项目一句话原理”和“为什么这么设计”练到不用看稿就能说。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答辩前 2 天</w:t>
      </w:r>
      <w:r>
        <w:rPr>
          <w:rFonts w:ascii="宋体" w:hAnsi="宋体" w:eastAsia="宋体" w:cs="宋体"/>
          <w:b w:val="0"/>
          <w:i w:val="0"/>
          <w:sz w:val="21"/>
        </w:rPr>
        <w:t>：重点背第 4 章的 4 个算法算例、第 5 章自己那一节，第 6 章至少通读两遍。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答辩前 1 天</w:t>
      </w:r>
      <w:r>
        <w:rPr>
          <w:rFonts w:ascii="宋体" w:hAnsi="宋体" w:eastAsia="宋体" w:cs="宋体"/>
          <w:b w:val="0"/>
          <w:i w:val="0"/>
          <w:sz w:val="21"/>
        </w:rPr>
        <w:t>：按第 8 章检查清单逐条打勾，按第 7 章演示脚本完整走一遍流程并计时。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答辩当天</w:t>
      </w:r>
      <w:r>
        <w:rPr>
          <w:rFonts w:ascii="宋体" w:hAnsi="宋体" w:eastAsia="宋体" w:cs="宋体"/>
          <w:b w:val="0"/>
          <w:i w:val="0"/>
          <w:sz w:val="21"/>
        </w:rPr>
        <w:t>：上台前 5 分钟只看“一页速览”和附录 B 的 10 个数字，别临时翻长文档。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被问到不会的</w:t>
      </w:r>
      <w:r>
        <w:rPr>
          <w:rFonts w:ascii="宋体" w:hAnsi="宋体" w:eastAsia="宋体" w:cs="宋体"/>
          <w:b w:val="0"/>
          <w:i w:val="0"/>
          <w:sz w:val="21"/>
        </w:rPr>
        <w:t>：先用第 6.7 节的“三步兜底话术”稳住，再往自己负责的模块上引。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红色提醒</w:t>
      </w:r>
      <w:r>
        <w:rPr>
          <w:rFonts w:ascii="宋体" w:hAnsi="宋体" w:eastAsia="宋体" w:cs="宋体"/>
          <w:b w:val="0"/>
          <w:i w:val="0"/>
          <w:sz w:val="21"/>
        </w:rPr>
        <w:t>：凡本手册与老师手中的旧稿不一致的地方，一律以本项目 README 与本手册第 5 章的分工口径为准。</w:t>
      </w: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一页速览（上台前 5 分钟看这一页）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这一页是整本手册的压缩版：一句话介绍、技术栈、规模数字、演示账号、分工口径、答辩分工建议。上台前把这一页从头到尾读一遍，心里就有底了。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0-1  项目一页速览表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5443"/>
        <w:gridCol w:w="2268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速览项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内容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怎么用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一句话介绍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学生信息管理系统（SIMS）是一个面向高校教务场景的桌面端管理软件，覆盖登录认证、学生档案、班级专业、课程、成绩、考勤、统计分析、数据导出、系统日志、系统维护 10 个功能模块。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开场自我介绍后第 1 句就说这个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技术栈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Java 17 + Swing（FlatLaf 3.4.1）+ JDBC + H2 2.2.224 内嵌文件数据库 + Apache POI 5.2.5 + JUnit 5.10.2 + Maven 3.9.9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被问“用了什么技术”照着念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模块数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 个功能模块（M1～M10），课程要求 ≥5 个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体现工作量超标完成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代码量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主源码 69 个文件 / 16,651 行；测试源码 12 个文件 / 3,407 行；合计 20,058 行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分工写代码量时用这个数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数据表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张（major、clazz、student、course、score、attendance、sys_user、sys_log、sys_config）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被问数据库必答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测试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154 个自动化测试用例，Failures: 0、Errors: 0、Skipped: 0，通过率 100%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被问质量必答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演示数据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专业 5、班级 10、学生 40、课程 10、成绩 75 条、考勤 900 条、用户 4 个、参数 8 项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被问数据量必答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演示账号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 / 123456（全部权限）；teacher / 123456；zs / 123456；t2024001 / 2024001（学生）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现场演示只用 admin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周期与人力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 周（7 天），5 人，每人每天约 8 学时，合计约 280 学时 / 16 人日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被问工作量用这个数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运行方式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双击 run.bat 即可启动，无需安装数据库服务器、无需联网、无需手工建表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这是选型理由的核心卖点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0-2  五个人一页速览表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701"/>
        <w:gridCol w:w="2608"/>
        <w:gridCol w:w="3856"/>
      </w:tblGrid>
      <w:tr>
        <w:trPr>
          <w:tblHeader/>
        </w:trPr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成员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角色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负责模块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一句话记住他做了什么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项目经理 / 系统架构师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M1 用户登录与权限管理 + 公共工具层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定三层架构、写 Db/MD5Util/QueryBuilder/PageResult、AuthService 登录认证、Session 会话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佟尚轩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数据库与 DAO 层开发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M2 学生信息管理、M3 班级与专业管理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设计 9 张表（schema.sql/data.sql）、9 个实体、StudentDao/ClazzDao/MajorDao、学号生成算法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陈孝鑫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业务逻辑层开发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M4 课程管理、M5 成绩管理（含绩点）、M6 考勤管理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总评与绩点算法、批量录入与 Excel 导入、考勤出勤率与缺勤预警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界面开发（主）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M9 系统日志、M10 系统维护与配置、界面框架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MainFrame 模块注册表 + 反射装配、BasePanel 模板方法、FlatLaf 主题、系统备份与重置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刘壮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界面开发与测试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M7 统计分析报表、M8 数据导出 + 全部测试与文档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SQL 聚合统计、Java2D 自绘图表、Excel 导出、154 个 JUnit 用例与全部文档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0-3  答辩时间分配建议表（按 15 分钟总时长设计）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134"/>
        <w:gridCol w:w="2155"/>
        <w:gridCol w:w="4082"/>
      </w:tblGrid>
      <w:tr>
        <w:trPr>
          <w:tblHeader/>
        </w:trPr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建议时长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谁来讲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内容要点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开场与项目介绍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40 秒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姜望舒（组长）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项目名称、一句话功能、10 个模块、技术栈、1 周 5 人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架构与核心原理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70 秒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 + 佟尚轩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三层架构、9 张表、启动到登录的数据流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核心算法演示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60 秒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陈孝鑫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总评公式（30%/70%）、绩点四等五级、GPA 算例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界面框架与设计模式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50 秒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BasePanel 模板方法、模块注册表 + 反射、懒加载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统计与测试质量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60 秒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刘壮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SQL 聚合统计、154 个用例 100% 通过、缺陷修复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现场系统演示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 分钟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 主操作、陈孝鑫 辅助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按第 7 章演示脚本执行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提问回答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5～8 分钟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全员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谁负责的模块谁先答，其他成员补充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分工口径提醒：本项目 README 第九节、本手册第 5 章、以及答辩口头表述三者必须完全一致。上台前每人把自己那一行的“角色 + 负责模块”念三遍，念到不用想就能脱口而出，避免老师问“你负责哪部分”时互相矛盾。</w:t>
      </w: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1 章  项目一句话原理（必须张口就来）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这一章解决一个问题：老师问“你这个系统到底是怎么跑起来的”，你要能在 30 秒内讲清楚，并且能随手点一个功能，把从鼠标点击到数据库落库的每一步说清楚。这一章是全书的骨架，第 2 章到第 5 章都是它的展开。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1.1  先用三句话把项目说清楚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同一件事，面对不同追问要用不同长度回答。下面三档话术请背熟，现场按老师给的时间挑一档用。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1-1  项目介绍的三个档位话术表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1588"/>
        <w:gridCol w:w="6464"/>
      </w:tblGrid>
      <w:tr>
        <w:trPr>
          <w:tblHeader/>
        </w:trPr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档位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适用场景</w:t>
            </w:r>
          </w:p>
        </w:tc>
        <w:tc>
          <w:tcPr>
            <w:tcW w:type="dxa" w:w="6463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照着念的台词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 秒版</w:t>
            </w:r>
          </w:p>
        </w:tc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老师只说“简单介绍一下”</w:t>
            </w:r>
          </w:p>
        </w:tc>
        <w:tc>
          <w:tcPr>
            <w:tcW w:type="dxa" w:w="646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我们做的是学生信息管理系统，一个人管学生、班级、课程、成绩、考勤的桌面软件，用 Java 17 + Swing 写界面，数据存在内嵌的 H2 数据库里，双击 run.bat 就能跑，一共 10 个功能模块、9 张表、16,651 行主源码。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30 秒版</w:t>
            </w:r>
          </w:p>
        </w:tc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老师要听功能范围</w:t>
            </w:r>
          </w:p>
        </w:tc>
        <w:tc>
          <w:tcPr>
            <w:tcW w:type="dxa" w:w="646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系统面向高校教务场景，有 4 类角色：管理员、教师、辅导员、学生。功能上分 10 个模块：登录与权限、学生信息、班级与专业、课程、成绩（含绩点和 GPA）、考勤、统计分析、数据导出、系统日志、系统维护。架构是标准三层：界面层只调业务层，业务层只调数据访问层，数据访问层用 JDBC 操作 H2。程序自带演示数据，第一次启动自动建表灌数据，不用装数据库，答辩现场直接就能演示。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 分钟版</w:t>
            </w:r>
          </w:p>
        </w:tc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老师要听架构和亮点</w:t>
            </w:r>
          </w:p>
        </w:tc>
        <w:tc>
          <w:tcPr>
            <w:tcW w:type="dxa" w:w="646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从架构上说，我们分了四层：表示层 ui、业务逻辑层 service、数据访问层 dao 加 entity、公共工具层 util，底下是 H2 内嵌数据库。这样分的好处是界面改了不影响业务规则，业务规则改了不影响 SQL。横向有三个关键机制：所有列表统一用 PageResult 分页；所有动态查询都用 QueryBuilder 加问号占位符，从根上防 SQL 注入；所有统计都用 SQL 聚合在数据库端算完，不把全表读进内存。业务上有几个算得比较细的地方：总评成绩是平时 30% 加期末 70% 保留一位小数，有补考就取补考成绩，而且这个公式在 Java 的 Score.calcTotal() 和数据库的 score.total_score 计算列里各实现了一次，用测试用例 TC-D-04 保证两边结果一致；绩点用四等五级制，GPA 按学分加权。质量上我们写了 154 个 JUnit 5 用例，全部通过。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1.2  四层数据流：界面向下调，数据向上返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整个系统的数据流只有一句话：</w:t>
      </w:r>
      <w:r>
        <w:rPr>
          <w:rFonts w:ascii="宋体" w:hAnsi="宋体" w:eastAsia="宋体" w:cs="宋体"/>
          <w:b/>
          <w:i w:val="0"/>
          <w:sz w:val="21"/>
        </w:rPr>
        <w:t>界面向下调用，数据向上返回</w:t>
      </w:r>
      <w:r>
        <w:rPr>
          <w:rFonts w:ascii="宋体" w:hAnsi="宋体" w:eastAsia="宋体" w:cs="宋体"/>
          <w:b w:val="0"/>
          <w:i w:val="0"/>
          <w:sz w:val="21"/>
        </w:rPr>
        <w:t>。向下是调用链，向上是数据链，中间任何一层都不允许“跳层调用”——界面不能直接写 SQL，业务层不能直接操作 JTable。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下面这张就是文字版的数据流图，请把它当成一张图来记：向下的箭头代表方法调用，向上的箭头代表数据回传。</w:t>
      </w:r>
    </w:p>
    <w:p>
      <w:pPr>
        <w:spacing w:before="40" w:after="16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图 1-1  SIMS 四层数据流图（文字版）</w:t>
      </w:r>
    </w:p>
    <w:p>
      <w:pPr>
        <w:spacing w:before="8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【表示层 ui】用户点击按钮 / 回车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↓  面板响应事件，调用业务方法（只调 Service，不碰 SQL）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【业务层 service】校验参数、判权限、算规则、写日志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↓  调用数据访问方法（只调 DAO，不拼界面文本）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【数据访问层 dao】拼参数化 SQL、绑定参数、映射结果行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↓  调用工具类（Db / QueryBuilder / PageResult）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【公共工具层 util】取连接、预编译、执行、关连接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↓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【H2 内嵌数据库】db/sims.mv.db（9 张表）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↑  ResultSet（结果集）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↑  RowMapper 把每一行映射成实体对象（Student / Score / ...）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↑  PageResult&lt;T&gt; 封装 rows + total + pageNo + pageSize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以及 totalPages / hasPrev / hasNext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↑  Service 返回业务对象（必要时组装 DTO，如 StudentTranscript、DashboardStats）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↑  DefaultTableModel 填表 → JTable 显示；或 JLabel / 图表刷新</w:t>
      </w:r>
    </w:p>
    <w:p>
      <w:pPr>
        <w:spacing w:before="0" w:after="12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【表示层 ui】用户看到结果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记住两个“不”：</w:t>
      </w:r>
      <w:r>
        <w:rPr>
          <w:rFonts w:ascii="宋体" w:hAnsi="宋体" w:eastAsia="宋体" w:cs="宋体"/>
          <w:b/>
          <w:i w:val="0"/>
          <w:sz w:val="21"/>
        </w:rPr>
        <w:t>表示层不出现一行 SQL，DAO 层不出现一个 Swing 组件</w:t>
      </w:r>
      <w:r>
        <w:rPr>
          <w:rFonts w:ascii="宋体" w:hAnsi="宋体" w:eastAsia="宋体" w:cs="宋体"/>
          <w:b w:val="0"/>
          <w:i w:val="0"/>
          <w:sz w:val="21"/>
        </w:rPr>
        <w:t>。老师如果问“你怎么证明你们真的分层了”，答案是：随便打开一个 ui 包下的类，import 里找不到 java.sql；随便打开一个 dao 包下的类，import 里找不到 javax.swing。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1-2  四层职责与边界对照表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814"/>
        <w:gridCol w:w="1928"/>
        <w:gridCol w:w="2041"/>
        <w:gridCol w:w="2155"/>
      </w:tblGrid>
      <w:tr>
        <w:trPr>
          <w:tblHeader/>
        </w:trPr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层次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包名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职责一句话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绝对不做的事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代表类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表示层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com.course.sims.ui</w:t>
              <w:br/>
              <w:t>.ui.common</w:t>
              <w:br/>
              <w:t>.ui.panel</w:t>
              <w:br/>
              <w:t>.ui.dialog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画界面、收事件、显示数据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不写 SQL、不算业务规则、不直接 new DAO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MainFrame、SideBar、BasePanel、StudentPanel、ScoreDialog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业务逻辑层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com.course.sims.service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校验、判权限、算规则、写日志、组织事务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不出现 Swing 组件、不拼接 SQL 字符串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AuthService、StudentService、ScoreService、StatsService、ReportService、SystemService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数据访问层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com.course.sims.dao</w:t>
              <w:br/>
              <w:t>+ .entity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参数化 SQL、行映射、分页、聚合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不写业务判断、不弹提示框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DaoFactory、StudentDao、ScoreDao、ClazzDao、UserDao、9 个实体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公共工具层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com.course.sims.util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连接管理、动态条件、分页封装、Excel、MD5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不感知具体业务模块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Db、QueryBuilder、PageResult、RowMapper、ExcelUtil、MultiSheetExcel、MD5Util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数据库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资源目录 db/ 与 resources/db/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张表、索引、唯一约束、外键、计算列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不保存业务规则以外的冗余数据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schema.sql、data.sql、db/sims.mv.db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1.3  完整例子一：查学生（从点击到表格出数据）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这是答辩现场最可能被要求“你点一下给我看看”的操作。请你一边点【查询】按钮，一边按下面 9 步说。每步都标明类名与方法名，老师会很清楚地知道你懂自己的代码。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1-3  “查学生”动作的九步链路表（含现场台词）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701"/>
        <w:gridCol w:w="3402"/>
        <w:gridCol w:w="3402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步骤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发生位置（类.方法）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这一步到底做了什么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边操作边说的话（照着念）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①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StudentPanel（构造 → initUi()）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面板第一次被打开时构造，BasePanel.initUi() 依次回调 configureColumns()、buildQueryBar()、buildButtons()、refreshData()，把列、查询条件、按钮、数据全部准备好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这是学生管理面板，它继承我们自己的 BasePanel，打开时会按固定顺序把表格列、查询栏、按钮都建好。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②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用户输入关键字（如“张”），点【查询】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按钮监听器把 pageNo 重置为 1，然后调用 loadData()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我输入关键字“张”，点查询。注意查询会把页码重置到第 1 页，不然会停在上次的页码上查不到东西。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③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StudentPanel.loadData()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从界面控件收集查询条件：关键字 keyword、班级 classId、学籍状态 status，加上 pageNo、pageSize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面板负责把界面上的条件收集成参数，它自己不做任何判断，直接交给业务层。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④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StudentService.findByPage(...)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业务层做数据范围过滤（学生角色只能查自己、辅导员只看本人所带班级）、参数规范化，然后调 DAO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业务层在这里做数据范围控制，比如学生登录进来只能看到自己的记录，这是第二道权限校验。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⑤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StudentDao.findByPage(...)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 QueryBuilder 链式拼 WHERE：关键字对 sno/name/phone 三个字段做 LIKE；再拼班级、状态条件；全部用 ? 占位符加参数列表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DAO 里所有的条件都是链式拼出来的，值一律用问号占位符传进去，不做字符串拼接，所以不存在 SQL 注入。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⑥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Db.query(...) 与分页两步走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先执行 SELECT COUNT(*) 拿总数，再执行 SELECT ... LIMIT ? OFFSET ? 拿当前页；两段 SQL 共用同一套 where 与参数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分页是两次查询：先数总数算总页数，再取当前页 15 条，两次用的是同一套条件，所以总数和列表一定对得上。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⑦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执行并返回 ResultSet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从 db/sims.mv.db 里按索引取数据，返回结果集；student 表上有 idx_student_class 和 idx_student_name 索引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数据真的存在本地文件数据库里，不是内存里假造的；我们给班级和姓名建了索引，所以模糊查询也很快。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⑧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RowMapper 映射成实体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StudentDao 里传入 RowMapper，逐行把 ResultSet 的字段读出来 set 进 Student 对象，外键字段用 JOIN 带出班级名、专业名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结果集不能直接给界面用，要用 RowMapper 一行一行映射成 Student 实体对象，这样上层拿到的就是干净的对象。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⑨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PageResult 回传 → 表格显示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Service 把 rows、total、pageNo、pageSize、totalPages、hasPrev、hasNext 封进 PageResult 返回；面板 setPage() 后逐行 addRow() 填进 DefaultTableModel，JTable 刷新显示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最后统一封装成 PageResult 返回，面板把数据填进表格，底下分页条显示总数和页数。整个链路就结束了。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1.4  完整例子二：录成绩（从填表到数据落库）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录成绩是本项目的核心业务，也是老师最爱追问的地方，因为这里有算法、有校验、有事务。下面以“按课程批量录入一个班的成绩”为主线，把每一步写清楚。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1-4  “录成绩”动作的十步链路表（含现场台词）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701"/>
        <w:gridCol w:w="3402"/>
        <w:gridCol w:w="3402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步骤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发生位置（类.方法）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这一步到底做了什么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边操作边说的话（照着念）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①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ScoreEntryPanel.loadData()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加载课程下拉框与班级下拉框；选中课程与班级后，调 ScoreService.findByCourse(courseId, classId) 取该班学生名单，一次性填进可编辑表格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我先选课程和班级，点“加载学生名单”，系统把这个班所有学生拉出来，一行一个学生。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②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ScoreService.findByCourse(...)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业务层校验当前用户是否有该课程的成绩录入权限（教师只能录自己教的课），再调 ScoreDao 查询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业务层先校验权限：教师只能录自己教的课，管理员可以代录，这一层是拦得住越权的。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③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ScoreDao.findByCourse(...)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 student LEFT JOIN score 的方式查，保证没有成绩的学生也出现在名单里（成绩字段为空），这样才叫“录入名单”而不是“已录成绩”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这里用的是左连接，没录过成绩的学生也会出现在名单里，否则就变成只能改不能新增了。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④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用户在表格里填平时成绩与期末成绩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单元格编辑结束后触发 onCellUpdated(TableModelEvent)，面板对当前行调用 recalcRow(row)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我在表格里填 85 和 90，注意我填完一按回车，总评那一列立刻就变了，不用点保存。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⑤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ScoreEntryPanel.recalcRow(int row)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从表格读平时、期末、补考三个值，构造/复用一个 Score 对象，调用 Score.calcTotal() 得到总评，再用 UiUtil.formatScore() 格式化成一位小数写回第 6 列，并算出等级写第 7 列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重算不是我手写的公式，是调用实体类 Score.calcTotal()，跟数据库计算列用的是同一个口径，保证不会两边算得不一样。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⑥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Score.calcTotal()（算法层）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有补考成绩 → 直接返回补考成绩；否则返回四舍五入保留一位小数的 平时×0.3 + 期末×0.7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公式就是平时三成、期末七成，保留一位小数；有补考的话总评直接取补考成绩，这是学校的规则。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⑦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用户点【保存全部】→ saveAll()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先把表格里正在编辑的单元格停掉（stopEditing()），再逐行读出数据组织成 List&lt;Object[]&gt;，调用 ScoreService.batchSave(semester, courseId, rows)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点保存全部之前我会先停止编辑，不然最后编辑的那一格可能还没提交，这是踩过坑之后加的。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⑧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ScoreService.batchSave(...)（事务）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对每一行校验：成绩必须 0～100、学号必须存在、同一学生同一课程不能重复；全部校验通过后在一个事务里整体提交，任一行失败整体回滚，最后写一条操作日志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批量保存是一个事务，要么全成功要么全回滚，不会出现“一半学生有成绩、一半没有”的半成品数据。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⑨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ScoreDao 批量写入 → Db.update(...)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 PreparedStatement 批量执行 INSERT 或 UPDATE，参数全部用 ? 传入；写完后数据库的计算列 total_score 会自动按同一公式算出总评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真正落库的时候，数据库那边还有一个计算列会自动算总评，Java 算一遍、数据库算一遍，互相印证。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⑩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结果回显与留痕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ScoreService 返回影响行数，面板弹出“成功保存 N 条”并刷新列表、刷新课程统计；SystemService 写入 sys_log 一条“成绩录入”日志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保存成功后列表刷新、下面的课程统计也同步变了；同时系统日志里留下一条记录，谁在什么时候录了多少条都能查。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1.5  包结构速查（老师问“你项目怎么组织的”就答这个）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根包是 com.course.sims，下面按层和职责分 8 个子包。这个包结构本身就是三层架构的证据：看到 ui、service、dao 三个平级包，就知道是按层组织的；看到 util 独立成包，说明公共代码抽出来了。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1-5  包结构速查表（数字之和即主源码 69 个文件）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94"/>
        <w:gridCol w:w="2948"/>
        <w:gridCol w:w="3856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包名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文件数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装了什么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代表类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程序入口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App（含 --screenshot 截图模式）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.config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外观主题、建库与演示数据、登录会话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UiTheme、DatabaseInitializer、Session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.entity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与 9 张表一一对应的数据载体（POJO）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Student、Clazz、Major、Course、Score、Attendance、User、SysLog、Config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.dao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DAO 工厂 + 9 个数据访问类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DaoFactory、StudentDao、ScoreDao、UserDao…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.service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 个业务服务 + 业务异常 + 2 个 DTO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AuthService、StudentService、ScoreService、StatsService、ReportService、SystemService、BusinessException、DashboardStats、StudentTranscript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.ui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主窗口、侧边栏、登录窗口、截图工具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MainFrame、SideBar、LoginFrame、ScreenshotRunner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.ui.common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界面公共骨架与工具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BasePanel、BaseDialog、UiUtil、ChartPanel、Refreshable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.ui.panel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 个功能模块面板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StudentPanel、ScoreEntryPanel、StatsPanel、SystemPanel…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.ui.dialog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个编辑对话框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StudentDialog、ScoreDialog、BatchScoreDialog、UserDialog…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.util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公共工具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Db、QueryBuilder、PageResult、RowMapper、ExcelUtil、MultiSheetExcel、MD5Util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小提示：69 = 1 + 3 + 9 + 10 + 11 + 4 + 5 + 10 + 9 + 7 = 69，正好对上 README 里写的“主源码 69 个文件”。如果老师问“69 个文件怎么来的”，你就把这张表念一遍，这是最扎实的回答。</w:t>
      </w: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2 章  程序启动与登录流程（演示前必须讲清的第一步）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老师最爱从“你双击这个 bat 之后发生了什么”开始问，因为这一问能一次性看出你到底懂不懂自己的程序。这一章把启动、登录、主窗体装配、面板懒加载四件事拆成可以照着念的步骤。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2.1  程序启动七步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从双击 run.bat 到看见登录窗口，一共 7 步。run.bat 会按“项目内便携 JDK → 环境变量 JAVA_HOME → 系统 PATH”的顺序找 JDK，找不到就打印提示退出，不会静默失败。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2-1  程序启动七步表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928"/>
        <w:gridCol w:w="3402"/>
        <w:gridCol w:w="2268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步骤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关键代码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做了什么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失败会怎样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1 步：找 JDK 并启动 JVM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run.bat → java -Dfile.encoding=UTF-8 -jar target/sims.jar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脚本按三级顺序探测 JDK；用 -Dfile.encoding=UTF-8 保证中文不乱码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找不到 JDK 时打印“未检测到可用的 JDK”，提示安装 JDK 17 或设置 JAVA_HOME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2 步：进入程序入口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App.main(String[] args)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解析启动参数：带 --screenshot 就走自动截图模式，否则走正常界面模式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参数异常时打印用法说明后退出（App.printUsage）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3 步：设置界面外观主题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UiTheme.apply()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加载 FlatLaf 扁平化主题，统一字体、圆角、配色，并在微软雅黑 / 等线 / 宋体里挑一个可用的中文字体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主题加载失败时回退到 Swing 默认外观，程序仍可运行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4 步：建库、建表、灌演示数据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DatabaseInitializer.init() → Db.initDatabase()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执行 schema.sql 建 9 张表与索引；表为空时执行 data.sql 灌演示数据；restartIdentities() 校正自增序列；再按固定随机种子批量生成考勤记录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数据库文件不可写时抛 BusinessException，界面弹“数据库初始化失败”，不会带着半张表启动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5 步：打开登录窗口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new LoginFrame().setVisible(true)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显示用户名、密码输入框与“登录”“退出”按钮，回车即提交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6 步：用户提交登录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LoginFrame → AuthService.login(username, password)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走下一节的 5 步校验；任何一步失败都在窗口内提示，不关闭窗口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抛出 BusinessException，界面用红色提示条显示错误码对应的文案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7 步：进入主窗体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new MainFrame(user).setVisible(true)；LoginFrame.dispose()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创建主窗体，装配侧边栏菜单，默认打开第一个可见模块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被追问“为什么要幂等初始化”时这样答</w:t>
      </w:r>
      <w:r>
        <w:rPr>
          <w:rFonts w:ascii="宋体" w:hAnsi="宋体" w:eastAsia="宋体" w:cs="宋体"/>
          <w:b w:val="0"/>
          <w:i w:val="0"/>
          <w:sz w:val="21"/>
        </w:rPr>
        <w:t>：幂等的意思是同样的初始化代码执行一次和执行多次，结果完全一样。我们建表用的是 CREATE TABLE IF NOT EXISTS，灌数据前先判断表是不是空的，自增序列用 restartIdentities() 按现有最大 ID 校正，考勤数据用固定随机种子生成。所以演示当天就算数据库文件坏了，删掉 db 目录重启，或者点“重置演示数据”，系统都会回到一模一样的状态，不会出现重复数据或者主键冲突。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2.2  登录五步校验（每一步失败抛什么错误码）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登录方法是 AuthService.login(String username, String password)，一共 5 步校验。</w:t>
      </w:r>
      <w:r>
        <w:rPr>
          <w:rFonts w:ascii="宋体" w:hAnsi="宋体" w:eastAsia="宋体" w:cs="宋体"/>
          <w:b/>
          <w:i w:val="0"/>
          <w:sz w:val="21"/>
        </w:rPr>
        <w:t>校验顺序是刻意设计的</w:t>
      </w:r>
      <w:r>
        <w:rPr>
          <w:rFonts w:ascii="宋体" w:hAnsi="宋体" w:eastAsia="宋体" w:cs="宋体"/>
          <w:b w:val="0"/>
          <w:i w:val="0"/>
          <w:sz w:val="21"/>
        </w:rPr>
        <w:t>：先查用户是否存在、再查账号是否启用、最后才比对密码，这样不会把“这个账号存在但被禁用了”这种信息泄露给没通过身份验证的人。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2-2  登录五步校验与错误码对照表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701"/>
        <w:gridCol w:w="3175"/>
        <w:gridCol w:w="2948"/>
      </w:tblGrid>
      <w:tr>
        <w:trPr>
          <w:tblHeader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步骤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校验内容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实现要点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失败时的错误码与提示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① 非空校验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用户名不能为空、密码不能为空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username 为 null 或 isBlank、password 为 null 或空串时立即返回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 xml:space="preserve">用户名为空 → 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ERR-002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 xml:space="preserve">“请输入用户名”；密码为空 → 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ERR-003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“请输入密码”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② 查用户是否存在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按用户名去 sys_user 表查记录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userDao.findByUsername(username.trim())，注意 trim 去掉首尾空格，避免复制粘贴带入空格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 xml:space="preserve">查不到用户 → 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ERR-001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“用户名不存在，请检查后重新输入”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③ 校验账号启用状态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status 必须为 1（启用）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user.isEnabled() 判断；放在密码比对之前，避免泄露账号信息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 xml:space="preserve">被禁用 → 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ERR-004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“该账号已被禁用，请联系系统管理员”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④ 比对密码密文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把明文做 MD5 后与库里 32 位密文比较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MD5Util.matches(明文, 密文)；MD5Util.encrypt("123456") = e10adc3949ba59abbe56e057f20f883e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 xml:space="preserve">密文不一致 → 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ERR-001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“密码错误，请重新输入”（与“用户名不存在”共用同一个错误码，是一种安全设计）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⑤ 建立会话并留痕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更新最后登录时间、写入 Session、写系统日志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userDao.updateLastLogin() → Session.login(user) → 写 sys_log“登录系统”，详情记录角色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写日志失败不影响登录成功，只记录异常，保证不会因为日志把用户挡在门外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登录窗口对用户只显示一句人话提示，错误码只出现在日志与文档里。这样设计的原因是：错误码方便我们排查问题、也方便测试用例做断言，但用户看到 ERR-001 会一头雾水。老师如果问“错误码有什么用”，就答“用于测试断言和日志追溯”。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2-3  系统错误码清单（答辩若被问到“错误码怎么设计的”就翻这张表）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2608"/>
        <w:gridCol w:w="2268"/>
        <w:gridCol w:w="3175"/>
      </w:tblGrid>
      <w:tr>
        <w:trPr>
          <w:tblHeader/>
        </w:trPr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错误码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触发场景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来源类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界面提示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ERR-001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用户名不存在 / 密码错误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AuthService.login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用户名或密码错误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ERR-002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用户名为空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AuthService.login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请输入用户名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ERR-003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密码为空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AuthService.login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请输入密码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ERR-004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账号被禁用（status=0）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AuthService.login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该账号已被禁用，请联系系统管理员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ERR-005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目标用户不存在（改密/重置密码/删除）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用户不存在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ERR-006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修改密码时原密码不正确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AuthService.changePassword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原密码不正确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ERR-007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两次输入的新密码不一致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AuthService.changePassword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两次输入的新密码不一致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ERR-008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新密码与原密码相同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AuthService.changePassword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新密码不能与原密码相同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ERR-009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密码长度不在 6～20 位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密码长度需为 6~20 位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ERR-010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新增用户时用户名为空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用户名不能为空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ERR-011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新增用户时真实姓名为空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真实姓名不能为空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ERR-012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用户名已存在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用户名已存在：xxx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ERR-013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删除当前正在登录的账号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不能删除当前登录的账号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ERR-014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删除后系统将没有管理员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AuthService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系统必须保留至少一个管理员账号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ERR-000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通用权限不足（日志清空、参数修改、重置数据库等）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SystemService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权限不足：仅系统管理员可以执行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2.3  主窗体装配流程（模块注册表 + 反射 + 按角色过滤）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主窗体 MainFrame 里有一张 static final 的模块注册表 MODULES，每一项是“模块 Key、显示名称、面板类的 Class 对象、可见角色”四元组。菜单装配、面板创建、权限过滤全都读这一张表，所以加一个模块只需要加一行，不用改任何别的地方。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2-4  MainFrame.MODULES 模块注册表（10 个模块的实际源码内容）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1701"/>
        <w:gridCol w:w="2041"/>
        <w:gridCol w:w="4082"/>
      </w:tblGrid>
      <w:tr>
        <w:trPr>
          <w:tblHeader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模块 Key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菜单名称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面板类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可见角色（MODULES 中的第 4 列）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dashboard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数据看板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DashboardPanel.class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ALL（四类角色都能看）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学生信息管理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TEACHER, COUNSELOR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clazz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班级与专业管理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ClassPanel.class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COUNSELOR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course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课程管理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CoursePanel.class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TEACHER, COUNSELOR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scoreEntry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成绩录入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ScoreEntryPanel.class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TEACHER, COUNSELOR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scoreQuery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成绩查询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ScoreQueryPanel.class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ALL（学生可查本人成绩）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attendance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考勤管理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AttendancePanel.class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TEACHER, COUNSELOR, STUDENT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stats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统计分析报表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StatsPanel.class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ADMIN, TEACHER, COUNSELOR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user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用户与权限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UserPanel.class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system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系统维护与日志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SystemPanel.class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ADMIN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2-5  主窗体装配七环节表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608"/>
        <w:gridCol w:w="4990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环节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关键代码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① 构造主窗体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new MainFrame(user)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标题写成“系统名 v1.0.0 - 真实姓名（角色名）”，一眼能看出当前是谁在操作；最小尺寸 1180×720，防止布局被压坏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② 摆四大区域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BorderLayout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西边 SideBar 侧边栏、北边标题栏、中间 CardLayout 内容区、南边状态栏（显示当前用户与实时时钟）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③ 装配侧边栏菜单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new SideBar(this) → 遍历 MODULES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对每个模块判断当前角色是否在“可见角色”列表里（ALL 视为全部可见），可见才生成菜单项；无权限的模块根本不出现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④ 默认打开第一页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visibleModuleKeys().get(0) → showModule(firstKey)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取第一个可见模块（通常是 dashboard 数据看板）并高亮对应菜单，避免打开就是一片空白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⑤ 点菜单切页面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SideBar 菜单点击 → mainFrame.showModule(key)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showModule 先查缓存，没有就创建，再调 cardLayout.show 切过去；切换时同步刷新菜单选中态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⑥ 内容区用卡片布局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CardLayout + panelCache（LinkedHashMap）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每个模块一个卡片，切页面只是换显示哪张卡片，不销毁重建，所以来回切非常快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⑦ 状态栏与关闭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buildStatusBar() + WindowListener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状态栏显示用户名与时间；关闭时弹确认框，确认后写“退出系统”日志再退出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为什么用注册表加反射，而不是写 10 个 new</w:t>
      </w:r>
      <w:r>
        <w:rPr>
          <w:rFonts w:ascii="宋体" w:hAnsi="宋体" w:eastAsia="宋体" w:cs="宋体"/>
          <w:b w:val="0"/>
          <w:i w:val="0"/>
          <w:sz w:val="21"/>
        </w:rPr>
        <w:t>：如果不用注册表，侧边栏、权限过滤、面板缓存三处都要写一遍 if-else，10 个模块就是三处 10 个分支，加一个模块要改三个地方，很容易漏。现在加模块只加一行注册表数据，面板对象由 clazz.getDeclaredConstructor().newInstance() 反射创建，只写一次。这也是老师说“你这个设计有什么好处”时最实在的答案。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2.4  懒加载机制：不是一启动就把 10 个面板都建出来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程序启动时只创建登录窗口；登录成功后只创建主窗体骨架和第一个可见模块；其余 9 个面板都是</w:t>
      </w:r>
      <w:r>
        <w:rPr>
          <w:rFonts w:ascii="宋体" w:hAnsi="宋体" w:eastAsia="宋体" w:cs="宋体"/>
          <w:b/>
          <w:i w:val="0"/>
          <w:sz w:val="21"/>
        </w:rPr>
        <w:t>点到才建</w:t>
      </w:r>
      <w:r>
        <w:rPr>
          <w:rFonts w:ascii="宋体" w:hAnsi="宋体" w:eastAsia="宋体" w:cs="宋体"/>
          <w:b w:val="0"/>
          <w:i w:val="0"/>
          <w:sz w:val="21"/>
        </w:rPr>
        <w:t>。这个机制叫懒加载（Lazy Loading），带来两个好处：一是登录后立刻就能看到界面，不会被 10 个面板的构造和数据查询拖慢；二是学生角色只有 3 个可见模块，那 7 个没权限的面板一辈子都不会被创建，白省内存。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2-6  面板懒加载与缓存机制对照表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835"/>
        <w:gridCol w:w="2268"/>
        <w:gridCol w:w="2495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阶段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创建了什么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没创建什么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效果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启动时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主窗体骨架 + 侧边栏菜单项 + 第一个可见模块面板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其余 9 个面板、9 个对话框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登录后瞬间出现界面，不卡顿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第一次点某菜单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该模块的面板对象（反射创建），并放入 panelCache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其他模块面板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首次点击有短暂延迟（数据查询时间），之后即点即开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第二次点同一菜单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什么也不创建，直接从 panelCache 取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——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几乎零延迟，界面状态还保留着（比如你上次的查询条件和页码）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打开编辑对话框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该对话框对象（如 StudentDialog），用完即弃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其他对话框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对话框每次都是新数据，不会出现脏数据回填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数据刷新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refreshData() → loadData() 重新查数据库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不重建面板与表格模型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数据变了但界面不闪、排序不丢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老师可能会问“切来切去会不会数据不刷新”。答案是：切换本身不刷新数据，但</w:t>
      </w:r>
      <w:r>
        <w:rPr>
          <w:rFonts w:ascii="宋体" w:hAnsi="宋体" w:eastAsia="宋体" w:cs="宋体"/>
          <w:b/>
          <w:i w:val="0"/>
          <w:sz w:val="21"/>
        </w:rPr>
        <w:t>在模块里做任何增删改之后，代码都会显式调用 refreshData() 重新查一次</w:t>
      </w:r>
      <w:r>
        <w:rPr>
          <w:rFonts w:ascii="宋体" w:hAnsi="宋体" w:eastAsia="宋体" w:cs="宋体"/>
          <w:b w:val="0"/>
          <w:i w:val="0"/>
          <w:sz w:val="21"/>
        </w:rPr>
        <w:t>；另外侧边栏菜单点击时也会触发一次 refreshData()，所以看到的一定是最新数据。这样既保证正确，又避免每次切换都白查一遍数据库。</w:t>
      </w: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3 章  为什么这么设计（技术选型与设计原则）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技术选型是答辩的必问题，而且老师往往不是问“用了什么”，而是问“为什么不用另一个”。这一章把每个选择都写成“选择 + 理由 + 代价 + 如果换会怎样”四段式，照着念就是标准答案。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3.1  为什么用 Swing，不用 Web（Spring Boot + 前端框架）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3-1  Swing 与 Web 方案对比表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2835"/>
        <w:gridCol w:w="2381"/>
        <w:gridCol w:w="2835"/>
      </w:tblGrid>
      <w:tr>
        <w:trPr>
          <w:tblHeader/>
        </w:trPr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对比项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Swing 桌面端（我们选的）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Web 方案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我们的结论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部署方式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双击 run.bat 就能跑，不需要服务器、不需要浏览器</w:t>
            </w:r>
          </w:p>
        </w:tc>
        <w:tc>
          <w:tcPr>
            <w:tcW w:type="dxa" w:w="238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要装 Tomcat 或内嵌服务器、要配端口、要开浏览器访问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课程设计单机演示，答辩现场最稳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：不会因为端口被占用、浏览器版本、跨域问题当众翻车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技术栈范围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只考 Java 一门课：集合、异常、JDBC、Swing 事件、文件读写、单元测试</w:t>
            </w:r>
          </w:p>
        </w:tc>
        <w:tc>
          <w:tcPr>
            <w:tcW w:type="dxa" w:w="238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还要考 HTML/CSS/JS、HTTP、JSON、MVC 框架配置，超出课程范围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Swing 是 JDK 自带 GUI 工具包，正好对应《Java 程序设计》的教学内容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界面工作量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事件驱动编程，一个面板类搞定一屏；配合自研的 BasePanel 模板可以复用骨架</w:t>
            </w:r>
          </w:p>
        </w:tc>
        <w:tc>
          <w:tcPr>
            <w:tcW w:type="dxa" w:w="238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前后端分离要多写接口层、请求层、页面模板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 个人 1 周，Swing 的产出效率更可控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界面观感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Swing 默认外观偏旧，所以我们引入 FlatLaf 3.4.1 一行代码统一为现代扁平风格，并自动适配中文字体</w:t>
            </w:r>
          </w:p>
        </w:tc>
        <w:tc>
          <w:tcPr>
            <w:tcW w:type="dxa" w:w="238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天然现代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用 FlatLaf 补齐了 Swing 唯一的短板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，这是我们对“Swing 界面丑”这个质疑的正面回答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适合场景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单机、数据量小、多人不同时操作的场景</w:t>
            </w:r>
          </w:p>
        </w:tc>
        <w:tc>
          <w:tcPr>
            <w:tcW w:type="dxa" w:w="238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多用户、跨地域、需要浏览器访问的场景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我们面向的是教务老师本人的桌面办公场景，数据存在本地，桌面端更贴合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一句话总结</w:t>
      </w:r>
      <w:r>
        <w:rPr>
          <w:rFonts w:ascii="宋体" w:hAnsi="宋体" w:eastAsia="宋体" w:cs="宋体"/>
          <w:b w:val="0"/>
          <w:i w:val="0"/>
          <w:sz w:val="21"/>
        </w:rPr>
        <w:t>：如果做的是面向全校几千人、要随时随地在浏览器上用的系统，我们一定选 Web；但这是课程设计，评价重点是 Java 综合能力与功能完整性，而且要在答辩现场 5 分钟内稳定演示，所以选了“双击就能跑、没有外部依赖”的 Swing 桌面端。这是一个有意的取舍，不是不会做 Web。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3.2  为什么用 H2，不用 MySQL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3-2  H2 与 MySQL 对比表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2948"/>
        <w:gridCol w:w="2155"/>
        <w:gridCol w:w="2948"/>
      </w:tblGrid>
      <w:tr>
        <w:trPr>
          <w:tblHeader/>
        </w:trPr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对比项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H2 2.2.224 内嵌数据库（我们选的）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MySQL 8（如果换）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影响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安装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零安装，Maven 依赖里引入一个 2.5MB 的 jar 就行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要装数据库服务器、配 root 密码、建库建用户、开端口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答辩机不用装任何东西，拷贝项目就能跑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，这是最关键的一条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数据存放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单个文件 db/sims.mv.db，程序目录下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数据存在服务器数据目录，跟项目分离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拷走这一个文件就等于拷走了整个数据库，演示、备份、迁移都极简单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启动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随程序启动，连接串是 jdbc:h2:./db/sims，开箱即用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要先确保服务已启动且账号可登录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不会出现“数据库服务没起来导致演示失败”的事故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SQL 能力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支持标准 SQL、外键、唯一约束、索引、计算列、聚合函数、BACKUP TO 备份命令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MySQL 同样支持，且额外有存储过程等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我们需要的功能 H2 全都有，包括总评成绩用的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计算列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迁移成本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换 MySQL 只需改 JDBC URL、驱动依赖和少量方言（如 LIMIT 语法基本一致）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DAO 层已经把 SQL 收在一处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，迁移不会波及界面层，这是分层的价值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并发能力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文件模式单进程访问；需要多人同时连时可以开 AUTO_SERVER=TRUE 模式</w:t>
            </w:r>
          </w:p>
        </w:tc>
        <w:tc>
          <w:tcPr>
            <w:tcW w:type="dxa" w:w="215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天生支持高并发多连接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课程设计是单机单人演示场景，文件模式完全够用，需要的话可以开 AUTO_SERVER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被追问“那你们这个系统能多人同时用吗”时这样答</w:t>
      </w:r>
      <w:r>
        <w:rPr>
          <w:rFonts w:ascii="宋体" w:hAnsi="宋体" w:eastAsia="宋体" w:cs="宋体"/>
          <w:b w:val="0"/>
          <w:i w:val="0"/>
          <w:sz w:val="21"/>
        </w:rPr>
        <w:t>：现在是文件模式，同一个数据库文件同一时间由一个进程打开，所以适合单机使用。H2 官方支持 AUTO_SERVER=TRUE 混合模式，把连接串改成 jdbc:h2:./db/sims;AUTO_SERVER=TRUE 之后，第一个进程会启动一个内置的 TCP 服务，其他进程可以通过这个服务连到同一个库上，从而支持多台机器同时访问，而且不用额外装数据库服务器。我们没在演示环境里默认开启，是为了保证单机演示的稳定性；真要部署给一个教研室用，改成 AUTO_SERVER 模式即可。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3.3  为什么用 Maven 管理项目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3-3  Maven 在项目中的实际作用表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3742"/>
        <w:gridCol w:w="3402"/>
      </w:tblGrid>
      <w:tr>
        <w:trPr>
          <w:tblHeader/>
        </w:trPr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Maven 帮我们解决的事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具体做法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不用 Maven 会怎样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统一依赖版本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在 pom.xml 里声明 H2、FlatLaf、POI、JUnit 5 的版本号，5 个人拉下来的依赖完全一致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各自往 lib 目录扔 jar，版本不一致会导致“我这能跑你那报错”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一条命令构建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mvn clean package → 编译 + 测试 + 打成可执行 jar（shade 插件把依赖一起打进去）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要手工 javac、手工拷 jar、手工写 MANIFEST，容易漏文件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一条命令测试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mvn test → 自动跑 154 个 JUnit 用例并生成 HTML 报告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要手工一个个跑 main 方法，无法回归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标准目录结构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src/main/java、src/main/resources、src/test/java 三个目录固定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每个人自己定目录，合并代码时互相找不到文件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离线可复现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依赖下载到本地仓库后可离线构建（mvn dependency:go-offline）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答辩机没网就编不了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3-4  pom.xml 核心依赖清单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5"/>
        <w:gridCol w:w="1247"/>
        <w:gridCol w:w="5330"/>
      </w:tblGrid>
      <w:tr>
        <w:trPr>
          <w:tblHeader/>
        </w:trPr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依赖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版本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在本项目中的用途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com.h2database:h2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2.2.224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内嵌文件数据库；计算列算总评；BACKUP TO 做数据库备份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com.formdev:flatlaf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3.4.1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Swing 现代扁平化外观主题，一行代码统一全局风格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org.apache.poi:poi-ooxml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5.2.5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生成与读取 .xlsx：成绩批量导入、名册/成绩/考勤/统计报表导出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org.junit.jupiter:junit-jupiter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5.10.2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单元测试与断言，154 个用例</w:t>
            </w:r>
          </w:p>
        </w:tc>
      </w:tr>
      <w:tr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maven-shade-plugin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3.5.x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打成可执行 jar（target/sims.jar），供 run.bat 双击启动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3.4  三层架构到底解决了什么问题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很多同学的三层架构只是“分了三个包”，实际上界面里直接写 SQL。我们的判断标准很硬：</w:t>
      </w:r>
      <w:r>
        <w:rPr>
          <w:rFonts w:ascii="宋体" w:hAnsi="宋体" w:eastAsia="宋体" w:cs="宋体"/>
          <w:b/>
          <w:i w:val="0"/>
          <w:sz w:val="21"/>
        </w:rPr>
        <w:t>如果把这套程序的界面从 Swing 换成命令行，业务代码一行都不用改，那才叫真分层</w:t>
      </w:r>
      <w:r>
        <w:rPr>
          <w:rFonts w:ascii="宋体" w:hAnsi="宋体" w:eastAsia="宋体" w:cs="宋体"/>
          <w:b w:val="0"/>
          <w:i w:val="0"/>
          <w:sz w:val="21"/>
        </w:rPr>
        <w:t>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3-5  三层架构带来的六项实际收益表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8"/>
        <w:gridCol w:w="3062"/>
        <w:gridCol w:w="4423"/>
      </w:tblGrid>
      <w:tr>
        <w:trPr>
          <w:tblHeader/>
        </w:trPr>
        <w:tc>
          <w:tcPr>
            <w:tcW w:type="dxa" w:w="158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好处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具体体现</w:t>
            </w:r>
          </w:p>
        </w:tc>
        <w:tc>
          <w:tcPr>
            <w:tcW w:type="dxa" w:w="442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举一个本项目里的真实例子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改一处不影响别处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总评公式只写在 Score.calcTotal() 与数据库计算列里，界面代码完全不碰公式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把期末占比从 0.7 改成 0.6，只需要改 sys_config 或计算列，10 个面板一行都不改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可以单独测试业务规则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Service 层不依赖界面，所以能在 JUnit 里直接 new 出来跑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ScoreTest 的 16 个用例直接测 calcTotal() 与绩点，不需要启动界面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SQL 集中管理，防注入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所有 SQL 都在 dao 包，全部用 ? 占位符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全班 9 个 DAO 里搜不到一处字符串拼接的 SQL，安全审计一次过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界面可替换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界面只调 Service，Service 返回的是实体与 DTO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将来要做 Web 版，只要重写 ui 层，service 与 dao 可以直接复用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分工清晰、并行开发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包名即分工：A 管 util 与 M1，B 管 dao 与 M2/M3，C 管 service 与 M4/M5/M6，D 管 ui 框架，E 管统计与测试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 个人同时改代码，冲突基本只发生在 MainFrame.MODULES 这一处，改起来只加一行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异常边界清楚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业务异常 BusinessException 到界面弹提示；系统异常记录日志后提示失败原因</w:t>
            </w:r>
          </w:p>
        </w:tc>
        <w:tc>
          <w:tcPr>
            <w:tcW w:type="dxa" w:w="442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任何异常都不会穿透到 Swing 事件分发线程导致界面假死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3.5  模板方法模式：BasePanel 解决了什么问题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10 个功能面板长得几乎一样：上面一行查询条件，中间一张表格，下面一排按钮加分页条。如果每个面板都从 JPanel 自己画一遍，会产生大量重复代码，而且改一个样式要改 10 个文件。所以我们做了 BasePanel，用</w:t>
      </w:r>
      <w:r>
        <w:rPr>
          <w:rFonts w:ascii="宋体" w:hAnsi="宋体" w:eastAsia="宋体" w:cs="宋体"/>
          <w:b/>
          <w:i w:val="0"/>
          <w:sz w:val="21"/>
        </w:rPr>
        <w:t>模板方法模式</w:t>
      </w:r>
      <w:r>
        <w:rPr>
          <w:rFonts w:ascii="宋体" w:hAnsi="宋体" w:eastAsia="宋体" w:cs="宋体"/>
          <w:b w:val="0"/>
          <w:i w:val="0"/>
          <w:sz w:val="21"/>
        </w:rPr>
        <w:t>把骨架固定下来，把变化点留给子类。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3-6  BasePanel 模板方法模式的职责划分表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15"/>
        <w:gridCol w:w="2835"/>
        <w:gridCol w:w="2722"/>
      </w:tblGrid>
      <w:tr>
        <w:trPr>
          <w:tblHeader/>
        </w:trPr>
        <w:tc>
          <w:tcPr>
            <w:tcW w:type="dxa" w:w="351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BasePanel 提供的能力</w:t>
            </w:r>
          </w:p>
        </w:tc>
        <w:tc>
          <w:tcPr>
            <w:tcW w:type="dxa" w:w="283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子类需要做的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为什么这样分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initUi() 定义装配顺序：先建表格 → 再建查询栏 → 再建按钮 → 最后刷数据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子类不用管顺序，只实现 3 个回调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顺序是骨架、是共性的东西，交给父类；内容才是变化的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抽象方法 configureColumns()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定义自己的列标题与列宽（如学生面板：学号/姓名/性别/班级/手机号/学籍状态）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每个模块的列不同，必须子类实现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抽象方法 loadData()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写“我去调哪个 Service、传什么条件、把结果塞回表格”这三句话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这是每个面板唯一真正必须写的方法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可选回调 buildQueryBar() / buildButtons()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有查询条件的就加控件，没有的可以用默认空实现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有默认实现，简单面板不用写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通用字段与组件：table、tableModel、queryBar、buttonBar、pageBar、statusLabel、pageSizeBox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直接用，不用自己声明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这些是 10 个面板都要的，写在父类只写一次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通用方法：addRow()、setPage()、clearTable()、confirm()、info()、error()、addButton()、gotoPage()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直接用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把分页参数、表格操作、弹窗封装好，子类代码能短一半</w:t>
            </w:r>
          </w:p>
        </w:tc>
      </w:tr>
      <w:tr>
        <w:tc>
          <w:tcPr>
            <w:tcW w:type="dxa" w:w="351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applyRolePermission() 按角色禁用按钮</w:t>
            </w:r>
          </w:p>
        </w:tc>
        <w:tc>
          <w:tcPr>
            <w:tcW w:type="dxa" w:w="283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不需要关心</w:t>
            </w:r>
          </w:p>
        </w:tc>
        <w:tc>
          <w:tcPr>
            <w:tcW w:type="dxa" w:w="272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权限控制的界面级实现在父类统一做，避免 10 个面板各写一套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答辩时这样讲</w:t>
      </w:r>
      <w:r>
        <w:rPr>
          <w:rFonts w:ascii="宋体" w:hAnsi="宋体" w:eastAsia="宋体" w:cs="宋体"/>
          <w:b w:val="0"/>
          <w:i w:val="0"/>
          <w:sz w:val="21"/>
        </w:rPr>
        <w:t>：模板方法模式的关键是“父类定流程、子类填内容”。BasePanel.initUi() 就是那个模板方法，它规定了“建表格 → 建查询栏 → 建按钮 → 刷新数据”这四步的固定顺序，而 configureColumns() 和 loadData() 是留给子类的钩子。10 个面板因此各自只有 100 到 200 行代码，总共省下了大概两三千行重复代码。同样的思路也用在了 BaseDialog（统一对话框布局与字段收集）。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3.6  为什么统计要用 SQL 聚合，而不是在 Java 里循环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3-7  SQL 聚合与 Java 循环两种统计实现方式对比表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062"/>
        <w:gridCol w:w="2948"/>
        <w:gridCol w:w="1928"/>
      </w:tblGrid>
      <w:tr>
        <w:trPr>
          <w:tblHeader/>
        </w:trPr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对比维度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SQL 聚合（我们选的）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Java 循环累加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结论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数据搬运量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只把统计结果（几行到几十行）传回内存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要把整张表（成绩、考勤可能上万行）全部读进 List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数据量越大，差距越明显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内存占用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常数级，一行结果一个对象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全表对象，40 学生 75 条成绩还不明显，10 万条考勤就爆内存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聚合下推是数据库的本职工作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执行效率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在数据库端用索引和哈希分组算，毫秒级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Java 要先建连接读数据、再逐行判断累加，还要自己处理空值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我们实测统计页面响应在毫秒级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代码正确性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AVG、COUNT、SUM、GROUP BY 是数据库成熟实现，空值与除零由 SQL 处理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及格率的分母为 0、除以 0、null 参与运算都要自己防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SQL 写法更少、更不容易写错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可读性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一句 SELECT c.class_name, AVG(s.total_score) ... GROUP BY 就能看懂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要写三层 for 循环加 Map 分组，读起来费劲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评审和答辩时 SQL 更好解释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典型接口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StatsService.classAverageRank()、scoreDistribution()、scoreSegment()、teacherWorkload()、attendanceWarning()</w:t>
            </w:r>
          </w:p>
        </w:tc>
        <w:tc>
          <w:tcPr>
            <w:tcW w:type="dxa" w:w="294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全部走 Db.query + GROUP BY，没有一个方法把全表读进内存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3.7  其他几个设计上的取舍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3-8  其他七项设计取舍一览表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402"/>
        <w:gridCol w:w="4309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设计点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我们的做法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理由（答辩可直接念）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异常分级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BusinessException（业务异常，带错误码，界面弹提示让用户改）与 RuntimeException（系统异常，记日志并提示失败原因）分开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用户能自己改的错（比如学号重复）要告诉他怎么改；系统级的错（比如文件被占用）要留痕便于排查。异常不允许穿透到事件线程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权限双重校验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界面级：SideBar 按角色过滤菜单；业务级：Service 方法入口再校验角色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只做界面过滤是不安全的，因为面板可能被别的入口打开；两层都做，越权一定执行不到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日志自动留痕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登录、退出、增删改、导入导出、备份重置、参数修改统一写 sys_log，记录操作人、类型、详情、时间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过程可追溯，出了问题能查清是谁在什么时候做了什么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参数不硬编码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及格线、优秀线、平时占比、期末占比、缺勤预警次数、每页条数全部放 sys_config 表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老师问“及格线改一下要改代码吗”，答案是“不用，系统维护里改参数，立即生效”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分页默认 15 条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PageResult 统一封装，每页条数可在系统参数里调 10/15/20/30/50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列表不会因为数据多而卡顿，也不需要写 10 套分页逻辑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一次性把所有依赖打进 jar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maven-shade-plugin 打成 target/sims.jar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答辩机只要有 JDK，拷贝一个 jar 就能跑，不需要 Maven 也不需要联网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界面冒烟测试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FunctionalTest 在无头环境真实构造 10 个面板与对话框，验证不抛异常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这是“界面也能自动化测试”的证据，很多同学的项目完全没有这一层</w:t>
            </w:r>
          </w:p>
        </w:tc>
      </w:tr>
    </w:tbl>
    <w:p>
      <w:pPr>
        <w:spacing w:before="0" w:after="40" w:line="317" w:lineRule="auto"/>
        <w:ind w:firstLine="0"/>
      </w:pP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4 章  四个核心算法（带算例，能当场算给老师看）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这一章只讲四个算法，但这四个是老师最可能让你“现场算一遍”的。每个算法都按四段讲：</w:t>
      </w:r>
      <w:r>
        <w:rPr>
          <w:rFonts w:ascii="宋体" w:hAnsi="宋体" w:eastAsia="宋体" w:cs="宋体"/>
          <w:b/>
          <w:i w:val="0"/>
          <w:sz w:val="21"/>
        </w:rPr>
        <w:t>公式是什么 → 代码写在哪里 → 用大白话怎么解释 → 拿具体数字算一遍</w:t>
      </w:r>
      <w:r>
        <w:rPr>
          <w:rFonts w:ascii="宋体" w:hAnsi="宋体" w:eastAsia="宋体" w:cs="宋体"/>
          <w:b w:val="0"/>
          <w:i w:val="0"/>
          <w:sz w:val="21"/>
        </w:rPr>
        <w:t>。第 4 段最重要，因为只要你能当场把数字算对，老师就相信这代码是你写的。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4.1  算法一：总评成绩（平时 30% + 期末 70%）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公式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8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有补考成绩：总评 = 补考成绩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否则      ：总评 = 平时成绩 × 30% + 期末成绩 × 70%    （四舍五入保留 1 位小数）</w:t>
      </w:r>
    </w:p>
    <w:p>
      <w:pPr>
        <w:spacing w:before="0" w:after="12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权重来源  ：sys_config 的 score.usual.ratio=0.3、score.exam.ratio=0.7（非硬编码）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代码位置（两处实现，这是本项目的设计亮点）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4-1  总评成绩算法的两处实现与一致性保障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4082"/>
        <w:gridCol w:w="3629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实现位置</w:t>
            </w:r>
          </w:p>
        </w:tc>
        <w:tc>
          <w:tcPr>
            <w:tcW w:type="dxa" w:w="408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具体代码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作用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Java 端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com.course.sims.entity.Score#calcTotal()（第 64~74 行）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供业务层校验、界面即时重算、单元测试使用；先判补考成绩，再判平时与期末是否都为空，然后 round1(平时×0.3 + 期末×0.7)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数据库端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resources/db/schema.sql 中 score 表的计算列 total_score DECIMAL(5,1) AS (CASE WHEN makeup_score IS NOT NULL THEN makeup_score ELSE ... END)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落库时由数据库自动生成，保证任何写入路径（单条录入、批量录入、Excel 导入）算出来的总评都一致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一致性保障</w:t>
            </w:r>
          </w:p>
        </w:tc>
        <w:tc>
          <w:tcPr>
            <w:tcW w:type="dxa" w:w="408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测试用例 TC-D-04（FunctionalTest 的数据一致性场景）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用容差 0.05 比较 Java 端 calcTotal() 与数据库端 total_score 的结果，两边必须一致，防止改了一边忘了另一边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大白话解释</w:t>
      </w:r>
      <w:r>
        <w:rPr>
          <w:rFonts w:ascii="宋体" w:hAnsi="宋体" w:eastAsia="宋体" w:cs="宋体"/>
          <w:b w:val="0"/>
          <w:i w:val="0"/>
          <w:sz w:val="21"/>
        </w:rPr>
        <w:t>：平时成绩占三成、期末成绩占七成，加起来就是总评，保留一位小数。如果这个学生考砸了去补考，那补考成绩就直接当总评用，不再按权重算，因为补考本身就是最终成绩。我们在 Java 里写了一遍，在数据库的计算列里又写了一遍，然后用测试用例卡住两边结果必须一样——这样不管从哪个入口写数据，总评都是同一个数。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4-2  总评成绩算法八个算例表（现场就按算例 1 和算例 5 说）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021"/>
        <w:gridCol w:w="1021"/>
        <w:gridCol w:w="1021"/>
        <w:gridCol w:w="3175"/>
        <w:gridCol w:w="1361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算例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平时成绩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期末成绩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补考成绩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手算过程</w:t>
            </w:r>
          </w:p>
        </w:tc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总评结果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1（普通）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85.0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85×0.3 = 25.5；90×0.7 = 63.0；25.5+63.0 = 88.5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88.5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2（需四舍五入）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85.0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80×0.3 = 24.0；85×0.7 = 59.5；合计 83.5 → 已经是一位小数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83.5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3（进位）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77.0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78.0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77×0.3 = 23.1；78×0.7 = 54.6；合计 77.7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77.7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4（需要舍入到一位）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83.0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84.0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83×0.3 = 24.9；84×0.7 = 58.8；合计 83.7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83.7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5（有补考）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45.0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72.0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有补考成绩，总评直接取补考成绩 72.0，不再按权重算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72.0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6（有补考但更高）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65.0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88.0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总评取补考 88.0；注意此时绩点按 88 分算，属于 80~89 区间 → 3.0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88.0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7（边界：补考 60）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60.0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总评 = 60.0，正好等于及格线，isPassed() 判定为及格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60.0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8（平时缺失）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未录入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90.0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</w:t>
            </w:r>
          </w:p>
        </w:tc>
        <w:tc>
          <w:tcPr>
            <w:tcW w:type="dxa" w:w="317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平时按 0 处理：0×0.3 + 90×0.7 = 63.0</w:t>
            </w:r>
          </w:p>
        </w:tc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63.0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老师可能追问“为什么保留一位小数”</w:t>
      </w:r>
      <w:r>
        <w:rPr>
          <w:rFonts w:ascii="宋体" w:hAnsi="宋体" w:eastAsia="宋体" w:cs="宋体"/>
          <w:b w:val="0"/>
          <w:i w:val="0"/>
          <w:sz w:val="21"/>
        </w:rPr>
        <w:t>：因为学校的成绩单就是一位小数，而且数据库计算列声明的是 DECIMAL(5,1)，精度统一。如果 Java 端不四舍五入，就会出现界面显示 88.5、数据库存 88.49999 这种对不上的尴尬，所以我们在 round1() 里统一做了四舍五入。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4.2  算法二：绩点与 GPA（四等五级制）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公式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8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单科绩点（四等五级制，4.0 制）：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总评 ≥ 90         → 绩点 4.0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80 ≤ 总评 ≤ 89    → 绩点 3.0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70 ≤ 总评 ≤ 79    → 绩点 2.0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60 ≤ 总评 ≤ 69    → 绩点 1.0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总评 &lt; 60         → 绩点 0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</w:r>
    </w:p>
    <w:p>
      <w:pPr>
        <w:spacing w:before="0" w:after="12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GPA（平均学分绩点）= Σ(单科绩点 × 该课学分) ÷ Σ学分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4-3  绩点与等级对照表（代码位置：Score#getGradePoint() 与 Score#getScoreLevel()）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907"/>
        <w:gridCol w:w="1928"/>
        <w:gridCol w:w="1701"/>
        <w:gridCol w:w="3062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总评成绩区间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绩点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等级描述（getScoreLevel）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是否及格（isPassed）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90 ～ 100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优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优秀，满绩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80 ～ 89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良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良好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70 ～ 79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中等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60 ～ 69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刚过线，仍有学分绩点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 ～ 59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不及格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没有绩点，需要补考或重修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未录入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未录入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不及格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总评为 null 时绩点返回 0，等级显示“未录入”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代码位置</w:t>
      </w:r>
      <w:r>
        <w:rPr>
          <w:rFonts w:ascii="宋体" w:hAnsi="宋体" w:eastAsia="宋体" w:cs="宋体"/>
          <w:b w:val="0"/>
          <w:i w:val="0"/>
          <w:sz w:val="21"/>
        </w:rPr>
        <w:t>：com.course.sims.entity.Score#getGradePoint()，用 if-else 从高分往低分判，取的是 totalScore（数据库算好的），如果为空就临时调 calcTotal() 现算，保证界面还没刷新时也能显示绩点。GPA 的计算在 com.course.sims.service.ScoreService#calcGpa(Integer studentId)，用 SQL 按学生把成绩和课程学分 JOIN 起来，在 Java 里按公式加权求和，最后四舍五入保留两位小数。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大白话解释</w:t>
      </w:r>
      <w:r>
        <w:rPr>
          <w:rFonts w:ascii="宋体" w:hAnsi="宋体" w:eastAsia="宋体" w:cs="宋体"/>
          <w:b w:val="0"/>
          <w:i w:val="0"/>
          <w:sz w:val="21"/>
        </w:rPr>
        <w:t>：绩点就是给分数分段打分——90 分以上算 4 分，80 多分算 3 分，70 多分算 2 分，60 多分算 1 分，不及格 0 分。但它不能简单平均，因为一门 5 学分的课和一门 1 学分的课分量不一样，所以要按学分加权：学分多的课，绩点占比就大。这就叫平均学分绩点，也就是 GPA。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一个容易被追问的细节</w:t>
      </w:r>
      <w:r>
        <w:rPr>
          <w:rFonts w:ascii="宋体" w:hAnsi="宋体" w:eastAsia="宋体" w:cs="宋体"/>
          <w:b w:val="0"/>
          <w:i w:val="0"/>
          <w:sz w:val="21"/>
        </w:rPr>
        <w:t>：代码里的判定是从高分往低分用“大于等于”判断的，所以总评 89.5 分仍然落在 80 分段，绩点是 3.0，而不是 4.0；同理 59.9 分是不及格、绩点 0。如果老师追问“89.5 算多少”，就答“3.0，因为我们的判定是总评大于等于 80 即为 3.0，区间是左闭右开的连续区间，不会出现分数落在两档之间没有归属的情况”。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4-4  GPA 计算算例表（手册封面与文档中反复出现的 2.67 就是从这里来的）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907"/>
        <w:gridCol w:w="1247"/>
        <w:gridCol w:w="1134"/>
        <w:gridCol w:w="1814"/>
        <w:gridCol w:w="2495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课程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学分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总评成绩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单科绩点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绩点 × 学分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累加过程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高等数学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5.0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92.0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4.0 × 5 = 20.0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分子 20.0，分母 5.0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大学英语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4.0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65.0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1.0 × 4 = 4.0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分子 24.0，分母 9.0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8"/>
              </w:rPr>
              <w:t>合计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8"/>
              </w:rPr>
              <w:t>9.0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——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——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8"/>
              </w:rPr>
              <w:t>24.0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GPA = 24.0 ÷ 9.0 = 2.666… → 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2.67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这个算例请务必背下来，因为它是全项目最容易被要求“现场算一个”的地方：</w:t>
      </w:r>
      <w:r>
        <w:rPr>
          <w:rFonts w:ascii="宋体" w:hAnsi="宋体" w:eastAsia="宋体" w:cs="宋体"/>
          <w:b/>
          <w:i w:val="0"/>
          <w:sz w:val="21"/>
        </w:rPr>
        <w:t>两门课，一门 5 学分考 92 分（绩点 4.0），一门 4 学分考 65 分（绩点 1.0），GPA = (4.0×5 + 1.0×4) ÷ (5+4) = 24 ÷ 9 ≈ 2.67</w:t>
      </w:r>
      <w:r>
        <w:rPr>
          <w:rFonts w:ascii="宋体" w:hAnsi="宋体" w:eastAsia="宋体" w:cs="宋体"/>
          <w:b w:val="0"/>
          <w:i w:val="0"/>
          <w:sz w:val="21"/>
        </w:rPr>
        <w:t>。如果老师再问“为什么不是 (4.0+1.0)/2 = 2.5”，回答：因为学分不同不能直接平均，学分是权重，5 学分的课对 GPA 的影响本来就比 4 学分的课大。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4.3  算法三：分页（COUNT + LIMIT OFFSET）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公式与两步走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8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第 1 步：SELECT COUNT(*) FROM ... WHERE &lt;同一套条件&gt;            → total（总记录数）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第 2 步：SELECT &lt;列&gt; FROM ... WHERE &lt;同条件&gt; ORDER BY ... LIMIT ? OFFSET ?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offset    = (pageNo - 1) × pageSize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totalPages= ceil(total ÷ pageSize) = (total + pageSize - 1) ÷ pageSize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hasPrev   = pageNo &gt; 1</w:t>
      </w:r>
    </w:p>
    <w:p>
      <w:pPr>
        <w:spacing w:before="0" w:after="12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hasNext   = pageNo &lt; totalPages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代码位置</w:t>
      </w:r>
      <w:r>
        <w:rPr>
          <w:rFonts w:ascii="宋体" w:hAnsi="宋体" w:eastAsia="宋体" w:cs="宋体"/>
          <w:b w:val="0"/>
          <w:i w:val="0"/>
          <w:sz w:val="21"/>
        </w:rPr>
        <w:t>：分页能力封装在 util/PageResult.java（泛型容器，字段 rows / total / pageNo / pageSize，派生方法 getTotalPages() / hasPrev() / hasNext()）。每个 DAO 的 findByPage 方法里做上面两步查询，两次查询共用同一套 where 条件与参数列表（用 QueryBuilder 构造一次，用两次），所以总数和列表永远对得上。界面侧由 BasePanel 统一渲染分页条（上一页、下一页、页码、每页条数下拉、总条数）。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4-5  分页算法六个算例表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247"/>
        <w:gridCol w:w="964"/>
        <w:gridCol w:w="1134"/>
        <w:gridCol w:w="1474"/>
        <w:gridCol w:w="1474"/>
        <w:gridCol w:w="907"/>
        <w:gridCol w:w="1021"/>
      </w:tblGrid>
      <w:tr>
        <w:trPr>
          <w:tblHeader/>
        </w:trPr>
        <w:tc>
          <w:tcPr>
            <w:tcW w:type="dxa" w:w="85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算例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总记录数 total</w:t>
            </w:r>
          </w:p>
        </w:tc>
        <w:tc>
          <w:tcPr>
            <w:tcW w:type="dxa" w:w="96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每页 pageSize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当前页 pageNo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offset 计算</w:t>
            </w:r>
          </w:p>
        </w:tc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本页返回条数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总页数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hasPrev / hasNext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1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名学生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1 页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(1-1)×15 = 0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 条（第 1～15 名）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false / true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2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名学生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2 页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(2-1)×15 = 15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 条（第 16～30 名）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true / true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3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名学生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3 页（末页）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(3-1)×15 = 30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10 条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（第 31～40 名）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true / false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4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75 条成绩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5 页（末页）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(5-1)×15 = 60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 条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true / false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5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 条（无匹配）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1 页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 条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1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（无数据时也是 1 页）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false / false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6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名学生</w:t>
            </w:r>
          </w:p>
        </w:tc>
        <w:tc>
          <w:tcPr>
            <w:tcW w:type="dxa" w:w="96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第 1 页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条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false / false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大白话解释</w:t>
      </w:r>
      <w:r>
        <w:rPr>
          <w:rFonts w:ascii="宋体" w:hAnsi="宋体" w:eastAsia="宋体" w:cs="宋体"/>
          <w:b w:val="0"/>
          <w:i w:val="0"/>
          <w:sz w:val="21"/>
        </w:rPr>
        <w:t>：分页就是“先数一共有多少条，再算要跳过前面多少条，然后只取一页”。比如 40 个学生、每页 15 条，第 3 页就要跳过前 30 条，取剩下的 10 条。为什么要先 COUNT 一次？因为界面底下要显示“共 40 条，第 3/3 页”，没有总数就没法画分页条。为什么页码越界不会出错？PageResult 的构造方法里对页码做了 Math.max(pageNo, 1)，业务层在页码超过总页数时会自动回退到末页（对应业务规则 BR-M2-06）。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4.4  算法四：学号自动生成（前缀 + 3 位流水号）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规则与公式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8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学号 = 入学年份（4 位） + 流水号（3 位，从 001 开始补零）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例：2025 年入学的第 41 位学生 → 2025 + 041 = 2025041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>生成过程（StudentDao#generateSno(int enrollYear)）：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① 按年份取缓存计数器 SNO_SEQ（ConcurrentHashMap&lt;Integer, AtomicInteger&gt;）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② 缓存没有时查库：SELECT MAX(sno) FROM student WHERE sno LIKE '2024%'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③ 起始值 = 查到的最大流水号 + 1（查不到则从 1 开始）</w:t>
      </w:r>
    </w:p>
    <w:p>
      <w:pPr>
        <w:spacing w:before="0" w:after="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④ 用 String.format("%03d", 序号) 补零拼前缀</w:t>
      </w:r>
    </w:p>
    <w:p>
      <w:pPr>
        <w:spacing w:before="0" w:after="120" w:line="269" w:lineRule="auto"/>
        <w:ind w:firstLine="0" w:left="454"/>
      </w:pPr>
      <w:r>
        <w:rPr>
          <w:rFonts w:ascii="Consolas" w:hAnsi="Consolas" w:eastAsia="Consolas" w:cs="Consolas"/>
          <w:b w:val="0"/>
          <w:i w:val="0"/>
          <w:sz w:val="19"/>
        </w:rPr>
        <w:t xml:space="preserve">  ⑤ 用 existsSno() 循环校验唯一性，被占用就取下一个号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4-6  学号生成算法六个算例表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907"/>
        <w:gridCol w:w="1701"/>
        <w:gridCol w:w="1247"/>
        <w:gridCol w:w="1021"/>
        <w:gridCol w:w="1134"/>
        <w:gridCol w:w="1814"/>
      </w:tblGrid>
      <w:tr>
        <w:trPr>
          <w:tblHeader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算例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入学年份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库里已有的最大学号</w:t>
            </w:r>
          </w:p>
        </w:tc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解析出的流水号</w:t>
            </w:r>
          </w:p>
        </w:tc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起始序号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生成结果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1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无（该年份还没有学生）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——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2024001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该年份第一个学生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2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2024040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040 → 40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2024041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接在最大号后面递增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3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2025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2025040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040 → 40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2025041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与 Score.java 注释里的示例一致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4（补零）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2024009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009 → 9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2024010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个位数要补成 3 位，不能出现 2024010 与 202410 两种长度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5（跨年）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2026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2025041（都是 2025 的）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LIKE '2026%' 查不到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2026001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按年份前缀隔离，不同年份互不影响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算例 6（号被占用）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2024041（但 2024042 已存在）</w:t>
            </w:r>
          </w:p>
        </w:tc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041 → 41</w:t>
            </w:r>
          </w:p>
        </w:tc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42 → 撞号后取 43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/>
                <w:i w:val="0"/>
                <w:sz w:val="17"/>
              </w:rPr>
              <w:t>2024043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while 循环里用 existsSno() 兜底，保证绝不重复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大白话解释</w:t>
      </w:r>
      <w:r>
        <w:rPr>
          <w:rFonts w:ascii="宋体" w:hAnsi="宋体" w:eastAsia="宋体" w:cs="宋体"/>
          <w:b w:val="0"/>
          <w:i w:val="0"/>
          <w:sz w:val="21"/>
        </w:rPr>
        <w:t>：学号由“入学年份 + 3 位流水号”组成，所以只要知道这一年最大的是多少号，加一就是新号。为什么要用缓存加原子计数器？因为新增学生时如果每次都去查一次 MAX(sno)，连续新增 50 个学生就要查 50 次库，用缓存后只在第一次查库，后面自增就行。为什么最后还要 existsSno() 校验一遍？因为数据库里可能有人手工改过学号，缓存和实际数据可能不一致，多校验一次就能避免主键冲突这种低级错误。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4.5  四个算法的速记卡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4-7  四个核心算法速记卡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062"/>
        <w:gridCol w:w="2608"/>
        <w:gridCol w:w="2268"/>
      </w:tblGrid>
      <w:tr>
        <w:trPr>
          <w:tblHeader/>
        </w:trPr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算法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一句话公式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代码位置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必背算例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总评成绩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平时×30% + 期末×70%，保留 1 位小数；有补考取补考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Score#calcTotal() + score.total_score 计算列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平时 85 + 期末 90 → 85×0.3 + 90×0.7 = 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88.5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绩点与 GPA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≥90→4.0，80 段→3.0，70 段→2.0，60 段→1.0，&lt;60→0；GPA = Σ(绩点×学分)/Σ学分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Score#getGradePoint() + ScoreService#calcGpa()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(4.0×5 + 1.0×4) ÷ 9 ≈ 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2.67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分页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offset = (pageNo-1)×pageSize；totalPages = ⌈total ÷ pageSize⌉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PageResult + 各 DAO 的 findByPage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40 条、每页 15 → 共 3 页，第 3 页 10 条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学号生成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入学年份 + 3 位流水号，从年内最大号 +1 开始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StudentDao#generateSno()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2024 年最大 2024040 → 下一个 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2024041</w:t>
            </w:r>
          </w:p>
        </w:tc>
      </w:tr>
    </w:tbl>
    <w:p>
      <w:pPr>
        <w:spacing w:before="0" w:after="40" w:line="317" w:lineRule="auto"/>
        <w:ind w:firstLine="0"/>
      </w:pP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5 章  5 人分工详解（每人先看自己那一节）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这一章是给每个人自己用的。第 5.1 到 5.5 节一人一节，格式完全一样：</w:t>
      </w:r>
      <w:r>
        <w:rPr>
          <w:rFonts w:ascii="宋体" w:hAnsi="宋体" w:eastAsia="宋体" w:cs="宋体"/>
          <w:b/>
          <w:i w:val="0"/>
          <w:sz w:val="21"/>
        </w:rPr>
        <w:t>角色 / 负责模块 / 代表文件 / 我做了什么 / 我要讲的 2 个技术点 / 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。请把自己那一节读到能复述，同时至少把另外 4 节的技术点看过一遍，因为老师经常会问“你队友那部分你了解吗”。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5-1  五人分工总表（答辩口径以此表为准）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701"/>
        <w:gridCol w:w="2608"/>
        <w:gridCol w:w="3856"/>
      </w:tblGrid>
      <w:tr>
        <w:trPr>
          <w:tblHeader/>
        </w:trPr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成员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角色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负责模块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技术纵深（一句话）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项目经理 / 系统架构师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M1 用户登录与权限管理 + 公共工具层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定架构、写公共能力（Db / QueryBuilder / PageResult / MD5Util / Session），全项目的“地基”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佟尚轩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数据库与 DAO 层开发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M2 学生信息管理、M3 班级与专业管理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张表结构与约束、行映射、学号生成算法、容量与关联校验，全项目的“数据底座”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陈孝鑫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业务逻辑层开发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M4 课程管理、M5 成绩管理（含绩点）、M6 考勤管理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总评与绩点算法、批量录入与 Excel 导入、考勤统计与预警，全项目的“业务核心”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界面开发（主）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M9 系统日志、M10 系统维护与配置、界面框架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模块注册表 + 反射装配、BasePanel 模板方法、FlatLaf 主题、备份与重置，全项目的“门面与骨架”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刘壮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界面开发与测试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M7 统计分析报表、M8 数据导出 + 全部测试与文档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SQL 聚合统计、Java2D 自绘图表、Excel 导出、154 个测试用例，全项目的“质量守门人”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5.1  姜望舒：项目经理 / 系统架构师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5-2  姜望舒 基本信息卡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71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项目经理 / 系统架构师（组长）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负责模块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M1 用户登录与权限管理；公共工具层（全项目共享）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代表文件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App.java、config/Session.java、config/DatabaseInitializer.java、util/Db.java、util/MD5Util.java、util/PageResult.java、util/QueryBuilder.java、service/AuthService.java、dao/UserDao.java、dao/DaoFactory.java、ui/LoginFrame.java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交付物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架构分层与依赖约定、公共类清单、登录认证与权限实现、账号管理、项目计划与代码评审记录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一句话自述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我负责的是整个系统的地基和入口——把架构定下来，把公共能力抽出来，把登录和权限做扎实。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我做了什么（5 条，答“你负责哪部分”时按这个说）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定架构</w:t>
      </w:r>
      <w:r>
        <w:rPr>
          <w:rFonts w:ascii="宋体" w:hAnsi="宋体" w:eastAsia="宋体" w:cs="宋体"/>
          <w:b w:val="0"/>
          <w:i w:val="0"/>
          <w:sz w:val="21"/>
        </w:rPr>
        <w:t>：确定“表示层 ui → 业务层 service → 数据访问层 dao/entity → 工具层 util → H2”的五层依赖方向，规定界面不写 SQL、DAO 不碰 Swing，并把这条约定写进项目协作规范与代码评审检查项。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写公共工具</w:t>
      </w:r>
      <w:r>
        <w:rPr>
          <w:rFonts w:ascii="宋体" w:hAnsi="宋体" w:eastAsia="宋体" w:cs="宋体"/>
          <w:b w:val="0"/>
          <w:i w:val="0"/>
          <w:sz w:val="21"/>
        </w:rPr>
        <w:t>：实现 Db（连接管理、query/queryOne/update/queryInt/queryString、事务、建库初始化）、QueryBuilder（链式 WHERE 拼接 + ? 占位符）、PageResult（分页统一返回）、MD5Util（32 位摘要与密文比对），这 4 个类是 9 个 DAO 和 10 个面板共同依赖的底座。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做登录与权限</w:t>
      </w:r>
      <w:r>
        <w:rPr>
          <w:rFonts w:ascii="宋体" w:hAnsi="宋体" w:eastAsia="宋体" w:cs="宋体"/>
          <w:b w:val="0"/>
          <w:i w:val="0"/>
          <w:sz w:val="21"/>
        </w:rPr>
        <w:t>：写 AuthService.login() 的 5 步校验（非空 → 查用户 → 判启用 → MD5 比对 → 建会话写日志），用 Session 保存当前登录用户与角色，配合王永涛 的侧边栏做界面级权限、在 Service 入口做业务级权限，形成双重校验。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做数据库初始化</w:t>
      </w:r>
      <w:r>
        <w:rPr>
          <w:rFonts w:ascii="宋体" w:hAnsi="宋体" w:eastAsia="宋体" w:cs="宋体"/>
          <w:b w:val="0"/>
          <w:i w:val="0"/>
          <w:sz w:val="21"/>
        </w:rPr>
        <w:t>：写 DatabaseInitializer 与 Db.initDatabase()，实现幂等初始化（执行 schema.sql 建表 → 表空时灌 data.sql → restartIdentities() 校正自增序列 → 按固定种子生成考勤），保证删掉 db 目录重启就能回到干净可演示的状态。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管项目</w:t>
      </w:r>
      <w:r>
        <w:rPr>
          <w:rFonts w:ascii="宋体" w:hAnsi="宋体" w:eastAsia="宋体" w:cs="宋体"/>
          <w:b w:val="0"/>
          <w:i w:val="0"/>
          <w:sz w:val="21"/>
        </w:rPr>
        <w:t>：拆 10 个模块到人、排 7 天计划与里程碑、主持每日站会与代码评审、组织集成联调与答辩准备。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答辩时我要讲的 2 个技术点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5-3  姜望舒 的两个必讲技术点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330"/>
        <w:gridCol w:w="1928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技术点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讲什么（照着念）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可能配的动作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1：</w:t>
              <w:br/>
              <w:t>QueryBuilder 参数化查询防 SQL 注入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系统的查询条件都是动态的，比如学生查询可以只填关键字，也可以再加班级和学籍状态。如果直接拼字符串，输入 ' OR '1'='1 就可能把整张表查出来。我们的做法是用 QueryBuilder 链式添加条件，每个条件只拼 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where 片段和问号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，真正的值全部放进参数列表，最后交给 PreparedStatement 预编译绑定。这样用户输入的内容永远只是“数据”，不会被当成 SQL 语法解析，从原理上杜绝注入。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QueryBuilder.java 与 StudentDao.findByPage()，指出 where 与 params 两个列表是一起传递的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2：</w:t>
              <w:br/>
              <w:t>PageResult 把分页做成公共能力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分页在每个列表页都要用，如果每个模块各写一套，10 个模块就有 10 种写法。我把它抽成泛型类 PageResult&lt;T&gt;，只有 rows、total、pageNo、pageSize 四个字段，总页数、hasPrev、hasNext 都由它自己算出来，构造函数里还对页码和每页条数做了兜底。DAO 只要两次查询（COUNT + LIMIT OFFSET）就能返回一个 PageResult，界面层拿到就能直接渲染分页条。结果是分页从“每个模块的活”变成了“系统的一个横向能力”。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PageResult.java，指出 getTotalPages() 的向上取整公式和 hasNext() 的实现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1：</w:t>
      </w:r>
      <w:r>
        <w:rPr>
          <w:rFonts w:ascii="黑体" w:hAnsi="黑体" w:eastAsia="黑体" w:cs="黑体"/>
          <w:b/>
          <w:i w:val="0"/>
          <w:sz w:val="21"/>
        </w:rPr>
        <w:t>三层架构的依赖方向能不能反过来？比如界面直接调 DAO。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不能。反过来的话 SQL 就散落在界面里了，改一个字段要改好几个面板，而且没法对业务规则做单元测试。我们在业务层入口还做了角色校验，如果界面直接调 DAO，这道校验就被绕过去了。所以项目里定了硬规矩：ui 包不能 import java.sql，dao 包不能 import javax.swing，评审时按这条检查。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2：</w:t>
      </w:r>
      <w:r>
        <w:rPr>
          <w:rFonts w:ascii="黑体" w:hAnsi="黑体" w:eastAsia="黑体" w:cs="黑体"/>
          <w:b/>
          <w:i w:val="0"/>
          <w:sz w:val="21"/>
        </w:rPr>
        <w:t>MD5 是不可逆的，那你们凭什么判定密码对不对？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MD5 是单向摘要，确实不能从密文反推出明文，但我们也不需要反推。登录时把用户输入的明文再算一次 MD5，和数据库里存着的 32 位密文比较，一致就说明密码对。比如 123456 的 MD5 固定是 e10adc3949ba59abbe56e057f20f883e，我们对这个值写了测试用例。整个过程明文不落库、不进日志、不进导出文件。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3：</w:t>
      </w:r>
      <w:r>
        <w:rPr>
          <w:rFonts w:ascii="黑体" w:hAnsi="黑体" w:eastAsia="黑体" w:cs="黑体"/>
          <w:b/>
          <w:i w:val="0"/>
          <w:sz w:val="21"/>
        </w:rPr>
        <w:t>Session 是怎么保存登录状态的？多个人登录会不会串？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Session 是一个静态的会话上下文，保存当前登录用户对象（含用户名、真实姓名、角色、关联学号）。登录成功后 AuthService 调 Session.login(user) 写进去，退出时 Session.logout() 清掉。因为是单机桌面程序，一个进程只有一个登录用户，不存在串的问题。如果将来做成多人服务端，就把 Session 换成按会话 ID 隔离的 Map 或者标准的 HttpSession。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4：</w:t>
      </w:r>
      <w:r>
        <w:rPr>
          <w:rFonts w:ascii="黑体" w:hAnsi="黑体" w:eastAsia="黑体" w:cs="黑体"/>
          <w:b/>
          <w:i w:val="0"/>
          <w:sz w:val="21"/>
        </w:rPr>
        <w:t>数据库初始化为什么叫“幂等”？重复执行会怎样？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幂等就是执行一次和执行多次结果完全一样。我们建表用 CREATE TABLE IF NOT EXISTS，灌数据前先判断表里有没有记录，自增序列用 restartIdentities() 按现有最大 ID 校正，考勤数据用固定随机种子生成。所以重复启动程序不会产生重复数据，也不会主键冲突。删掉 db 目录重启，或者点“重置演示数据”，都能回到一致的初始状态。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5：</w:t>
      </w:r>
      <w:r>
        <w:rPr>
          <w:rFonts w:ascii="黑体" w:hAnsi="黑体" w:eastAsia="黑体" w:cs="黑体"/>
          <w:b/>
          <w:i w:val="0"/>
          <w:sz w:val="21"/>
        </w:rPr>
        <w:t>为什么把及格线、权重这些放在 sys_config 表里，不写在代码里？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因为这是业务参数，不是程序逻辑。及格线从 60 改成 70、平时占比从 0.3 改成 0.4，这是教务处一句话的事，不该让程序员改代码重新打包。放在 sys_config 里，管理员在“系统维护与配置”改一下，全系统立即生效。我们还在业务规则里明确写了“任何界面与业务方法中不得硬编码 60”，评审时专门查这一条。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5.2  佟尚轩：数据库与 DAO 层开发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5-4  佟尚轩 基本信息卡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71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数据库与 DAO 层开发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负责模块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M2 学生信息管理；M3 班级与专业管理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代表文件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resources/db/schema.sql、resources/db/data.sql、entity/ 下 9 个实体类、dao/StudentDao.java、dao/ClazzDao.java、dao/MajorDao.java、service/StudentService.java、service/TeachingService.java、ui/panel/StudentPanel.java、ui/panel/ClassPanel.java、ui/dialog/StudentDialog.java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交付物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9 张表 DDL 与演示数据、数据字典、9 个实体类、三个 DAO、学生与班级专业模块、索引与约束设计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一句话自述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我负责的是数据底座——9 张表怎么设计、约束怎么加、数据怎么进怎么出，还有学生和班级专业两个模块。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我做了什么（5 条）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设计 9 张表</w:t>
      </w:r>
      <w:r>
        <w:rPr>
          <w:rFonts w:ascii="宋体" w:hAnsi="宋体" w:eastAsia="宋体" w:cs="宋体"/>
          <w:b w:val="0"/>
          <w:i w:val="0"/>
          <w:sz w:val="21"/>
        </w:rPr>
        <w:t>：major（专业）、clazz（班级）、student（学生）、course（课程）、score（成绩）、attendance（考勤）、sys_user（用户）、sys_log（日志）、sys_config（参数）。按“专业 → 班级 → 学生 → 成绩/考勤”的主线建立外键，主数据表之间用 LEFT JOIN 带出名称而不冗余存储。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加约束与索引</w:t>
      </w:r>
      <w:r>
        <w:rPr>
          <w:rFonts w:ascii="宋体" w:hAnsi="宋体" w:eastAsia="宋体" w:cs="宋体"/>
          <w:b w:val="0"/>
          <w:i w:val="0"/>
          <w:sz w:val="21"/>
        </w:rPr>
        <w:t>：学号 sno、专业代码 major_code、班级代码 class_code、课程代码 course_code、用户名 username、参数键 config_key 全部唯一；score 表 (student_id, course_id) 唯一、attendance 表 (student_id, course_id, att_date) 唯一；在 student.class_id、student.name、score.student_id、score.course_id、attendance.att_date、sys_log.log_time 上建索引。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写行映射</w:t>
      </w:r>
      <w:r>
        <w:rPr>
          <w:rFonts w:ascii="宋体" w:hAnsi="宋体" w:eastAsia="宋体" w:cs="宋体"/>
          <w:b w:val="0"/>
          <w:i w:val="0"/>
          <w:sz w:val="21"/>
        </w:rPr>
        <w:t>：9 个实体类与 9 张表一一对应，每个 DAO 里写 RowMapper，把 ResultSet 的列读出来 set 进实体；列表查询用 JOIN 把班级名、专业名、课程名、学分一起带出来，界面直接显示，避免 N+1 查询。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实现学号自动生成算法</w:t>
      </w:r>
      <w:r>
        <w:rPr>
          <w:rFonts w:ascii="宋体" w:hAnsi="宋体" w:eastAsia="宋体" w:cs="宋体"/>
          <w:b w:val="0"/>
          <w:i w:val="0"/>
          <w:sz w:val="21"/>
        </w:rPr>
        <w:t>：StudentDao.generateSno(enrollYear)，按年份查 MAX(sno) 定起始序号，用 ConcurrentHashMap + AtomicInteger 缓存计数器减少查库，最后用 existsSno() 循环兜底保证唯一。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做校验与关联保护</w:t>
      </w:r>
      <w:r>
        <w:rPr>
          <w:rFonts w:ascii="宋体" w:hAnsi="宋体" w:eastAsia="宋体" w:cs="宋体"/>
          <w:b w:val="0"/>
          <w:i w:val="0"/>
          <w:sz w:val="21"/>
        </w:rPr>
        <w:t>：班级容量校验（学生数不得超 capacity）、删除专业前查是否还有班级、删除班级前查是否还有学生、删除学生前查是否还有成绩或考勤记录，全部给出具体关联数量提示，防止产生孤儿数据。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答辩时我要讲的 2 个技术点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5-5  佟尚轩 的两个必讲技术点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330"/>
        <w:gridCol w:w="1928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技术点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讲什么（照着念）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可能配的动作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1：</w:t>
              <w:br/>
              <w:t>9 张表结构与三类约束的分工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张表可以分成三组：基础数据（专业、班级、课程）、业务数据（学生、成绩、考勤）、系统数据（用户、日志、参数）。约束上我们用了三种：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主键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保证每行唯一可定位，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外键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保证引用关系合法，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唯一约束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保证业务上不允许重复的字段。比如学号加了唯一约束，就算程序判重漏了，数据库这一层也会挡住。另外 score 表上的 (student_id, course_id) 唯一约束，从根本上保证“同一个学生同一门课只有一条成绩”。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schema.sql，指出 CREATE TABLE 语句里的 PRIMARY KEY / FOREIGN KEY / UNIQUE 三类约束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2：</w:t>
              <w:br/>
              <w:t>RowMapper 行映射与 JOIN 取值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JDBC 查出来的是 ResultSet，是一张没有类型的表；我们的做法是给每个 DAO 写一个 RowMapper，把当前行的列逐个读出来 set 进实体对象，这样业务层拿到的是干净的 Student、Score 对象，完全看不到 JDBC 细节。列表查询里我们还用 JOIN 把班级名、专业名、课程名和学分一起查出来塞进实体的扩展字段，这样界面显示“张三 / 计算机 2401 班”只需要一次查询，不会出现查 15 个学生再查 15 次班级名字的情况。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StudentDao.findById() 与 findByPage()，指出 RowMapper 匿名类里每一列的读取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6：</w:t>
      </w:r>
      <w:r>
        <w:rPr>
          <w:rFonts w:ascii="黑体" w:hAnsi="黑体" w:eastAsia="黑体" w:cs="黑体"/>
          <w:b/>
          <w:i w:val="0"/>
          <w:sz w:val="21"/>
        </w:rPr>
        <w:t>为什么要给 student.name 建索引？姓名重复率很高，索引有意义吗？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有。我们的学生查询支持关键字模糊匹配，会对 sno、name、phone 三个字段做 LIKE。虽然 LIKE '%张%' 这种前置通配符用不上索引，但 LIKE '张%' 这种前缀匹配能用上，而且姓名是高频查询字段。更重要的是 class_id 上的索引，因为按班级查学生、统计班级人数都是走这个字段，效果最明显。数据量再大一些，我们还可以考虑对姓名字段做组合索引或者引入全文检索。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7：</w:t>
      </w:r>
      <w:r>
        <w:rPr>
          <w:rFonts w:ascii="黑体" w:hAnsi="黑体" w:eastAsia="黑体" w:cs="黑体"/>
          <w:b/>
          <w:i w:val="0"/>
          <w:sz w:val="21"/>
        </w:rPr>
        <w:t>外键约束会不会让删除变麻烦？你们怎么处理？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确实会让删除变麻烦，但这正是我们要的效果——它保证不会出现“班级删了但学生还在”的脏数据。具体处理上，我们不是在删除时才发现报错，而是在界面层主动做了</w:t>
      </w:r>
      <w:r>
        <w:rPr>
          <w:rFonts w:ascii="宋体" w:hAnsi="宋体" w:eastAsia="宋体" w:cs="宋体"/>
          <w:b/>
          <w:i w:val="0"/>
          <w:sz w:val="21"/>
        </w:rPr>
        <w:t>前置检查</w:t>
      </w:r>
      <w:r>
        <w:rPr>
          <w:rFonts w:ascii="宋体" w:hAnsi="宋体" w:eastAsia="宋体" w:cs="宋体"/>
          <w:b w:val="0"/>
          <w:i w:val="0"/>
          <w:sz w:val="21"/>
        </w:rPr>
        <w:t>：删专业前先查这个专业下有几个班级，删班级前先查有几个学生，删学生前先查有几条成绩和考勤，然后用弹窗告诉用户“该班级下还有 12 名学生，无法删除”。这样用户看到的是人话，而不是数据库抛的约束异常。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8：</w:t>
      </w:r>
      <w:r>
        <w:rPr>
          <w:rFonts w:ascii="黑体" w:hAnsi="黑体" w:eastAsia="黑体" w:cs="黑体"/>
          <w:b/>
          <w:i w:val="0"/>
          <w:sz w:val="21"/>
        </w:rPr>
        <w:t>成绩表里的 total_score 是计算列，那它占存储吗？能改吗？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H2 的计算列是虚拟计算列，值由表达式算出来，不需要我们手工维护，也就不会出现“改了平时成绩忘了更新总评”这种错误。它不能直接 UPDATE，必须通过改 makeup_score、usual_score、exam_score 来间接影响它，这是好事：总评的计算口径被锁定在表结构里，任何人绕过业务代码直接写数据，算出来的总评也是对的。表达式是 CASE WHEN makeup_score IS NOT NULL THEN makeup_score ELSE ROUND(usual×0.3+exam×0.7, 1) END。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9：</w:t>
      </w:r>
      <w:r>
        <w:rPr>
          <w:rFonts w:ascii="黑体" w:hAnsi="黑体" w:eastAsia="黑体" w:cs="黑体"/>
          <w:b/>
          <w:i w:val="0"/>
          <w:sz w:val="21"/>
        </w:rPr>
        <w:t>你们的表设计到第几范式？有没有反范式的地方？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基本上满足第三范式：每个字段都是原子的，非主键字段完全依赖主键，没有传递依赖，所以成绩表里存的是 student_id 和 course_id，而不是学号和课程名。唯一算得上反范式的是界面展示用的扩展字段，比如 Score 实体里的 studentName、courseName、credit，但这些字段在数据库里并不存储，是查询时用 JOIN 临时带出来的，属于“传输对象上的便利字段”，没有破坏范式。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10：</w:t>
      </w:r>
      <w:r>
        <w:rPr>
          <w:rFonts w:ascii="黑体" w:hAnsi="黑体" w:eastAsia="黑体" w:cs="黑体"/>
          <w:b/>
          <w:i w:val="0"/>
          <w:sz w:val="21"/>
        </w:rPr>
        <w:t>演示数据是手工插的还是脚本生成的？为什么要造这些数据？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都是从 data.sql 脚本导入的，考勤记录由 DatabaseInitializer 按固定随机种子批量生成。规模是专业 5、班级 10、学生 40、课程 10、成绩 75 条、考勤 900 条、用户 4 个、参数 8 项。造这些数据的目的有三个：一是让统计功能有东西可统计（比如班级平均分排名至少要有 5 个班）；二是覆盖边界情况（有不及格的、有补考的、有缺勤超标的）；三是固定数据量，这样测试用例里的断言值才有确定性，可以重复执行。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5.3  陈孝鑫：业务逻辑层开发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5-6  陈孝鑫 基本信息卡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71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业务逻辑层开发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负责模块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M4 课程管理；M5 成绩管理（含绩点）；M6 考勤管理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代表文件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entity/Score.java（总评与绩点算法）、dao/CourseDao.java、dao/ScoreDao.java、dao/AttendanceDao.java、service/ScoreService.java、service/AttendanceService.java、ui/panel/ScoreEntryPanel.java、ui/panel/ScoreQueryPanel.java、ui/panel/AttendancePanel.java、ui/panel/CoursePanel.java、ui/dialog/ScoreDialog.java、ui/dialog/BatchScoreDialog.java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交付物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总评与绩点算法、成绩单条与批量录入、Excel 批量导入、考勤登记与出勤率统计、缺勤预警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一句话自述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我负责系统里算法最密集的部分——成绩怎么算、绩点怎么算、成绩怎么批量录、考勤怎么统计和预警。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我做了什么（5 条）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实现总评与绩点算法</w:t>
      </w:r>
      <w:r>
        <w:rPr>
          <w:rFonts w:ascii="宋体" w:hAnsi="宋体" w:eastAsia="宋体" w:cs="宋体"/>
          <w:b w:val="0"/>
          <w:i w:val="0"/>
          <w:sz w:val="21"/>
        </w:rPr>
        <w:t>：在 Score 实体里写 calcTotal()（有补考取补考，否则平时×0.3 + 期末×0.7，四舍五入保留 1 位小数）与 getGradePoint()（四等五级制：≥90→4.0、80 段→3.0、70 段→2.0、60 段→1.0、&lt;60→0），并在 ScoreService 里实现 GPA 的按学分加权计算。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保证双实现一致性</w:t>
      </w:r>
      <w:r>
        <w:rPr>
          <w:rFonts w:ascii="宋体" w:hAnsi="宋体" w:eastAsia="宋体" w:cs="宋体"/>
          <w:b w:val="0"/>
          <w:i w:val="0"/>
          <w:sz w:val="21"/>
        </w:rPr>
        <w:t>：总评公式在 Java 端和数据库计算列里各有一份实现，我配合佟尚轩 用测试用例 TC-D-04 （容差 0.05）校验两边结果一致，避免只改一边导致界面显示与库里存的值不符。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做成绩批量录入</w:t>
      </w:r>
      <w:r>
        <w:rPr>
          <w:rFonts w:ascii="宋体" w:hAnsi="宋体" w:eastAsia="宋体" w:cs="宋体"/>
          <w:b w:val="0"/>
          <w:i w:val="0"/>
          <w:sz w:val="21"/>
        </w:rPr>
        <w:t>：ScoreEntryPanel 支持选课程 + 选班级 → 加载学生名单 → 表格直接填写；编辑单元格后触发 onCellUpdated() → recalcRow()，总评与等级</w:t>
      </w:r>
      <w:r>
        <w:rPr>
          <w:rFonts w:ascii="宋体" w:hAnsi="宋体" w:eastAsia="宋体" w:cs="宋体"/>
          <w:b/>
          <w:i w:val="0"/>
          <w:sz w:val="21"/>
        </w:rPr>
        <w:t>自动实时重算</w:t>
      </w:r>
      <w:r>
        <w:rPr>
          <w:rFonts w:ascii="宋体" w:hAnsi="宋体" w:eastAsia="宋体" w:cs="宋体"/>
          <w:b w:val="0"/>
          <w:i w:val="0"/>
          <w:sz w:val="21"/>
        </w:rPr>
        <w:t>；保存时停止编辑、逐行校验后通过 ScoreService.batchSave() 在一个事务里整体提交，任一行失败整体回滚。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 Excel 批量导入</w:t>
      </w:r>
      <w:r>
        <w:rPr>
          <w:rFonts w:ascii="宋体" w:hAnsi="宋体" w:eastAsia="宋体" w:cs="宋体"/>
          <w:b w:val="0"/>
          <w:i w:val="0"/>
          <w:sz w:val="21"/>
        </w:rPr>
        <w:t>：用 POI 读取第一张工作表，逐行校验学号与课程代码是否存在、成绩是否在 0～100，合法行写入，非法行记录行号与原因，最后输出“总行数 / 成功 / 失败 / 失败原因”的导入结果报告。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做考勤与预警</w:t>
      </w:r>
      <w:r>
        <w:rPr>
          <w:rFonts w:ascii="宋体" w:hAnsi="宋体" w:eastAsia="宋体" w:cs="宋体"/>
          <w:b w:val="0"/>
          <w:i w:val="0"/>
          <w:sz w:val="21"/>
        </w:rPr>
        <w:t>：考勤支持出勤、迟到、早退、病假、事假、缺勤六种状态与整班批量登记；出勤率 =（出勤 + 迟到 + 早退）÷ 考勤总次数 × 100%；缺勤次数超过 sys_config 里的阈值（默认 3）时在列表与首页看板给出预警。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答辩时我要讲的 2 个技术点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5-7  陈孝鑫 的两个必讲技术点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330"/>
        <w:gridCol w:w="1928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技术点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讲什么（照着念）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可能配的动作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1：</w:t>
              <w:br/>
              <w:t>总评公式的 Java 与数据库双实现一致性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总评成绩有两个计算入口：一个是界面录入时即时重算，走 Java 的 Score.calcTotal()；另一个是数据落库时，由 score 表的计算列自动算。两处如果算法写得不一致，就会出现界面显示 88.5、数据库存 88.4 这种对不上的问题。我们的做法是：公式只允许在这两处出现，参数（0.3 和 0.7）统一从 sys_config 取，并且专门写了测试用例 TC-D-04，用 0.05 的容差同时跑 Java 和数据库两条路径，结果必须一致。这是我们对“同一规则多处实现怎么保证不出错”这个问题的答案。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现场打开成绩录入面板，在表格里改一个平时成绩，指出总评那一列立刻跟着变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2：</w:t>
              <w:br/>
              <w:t>批量录入的事务与“编辑即重算”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批量录入最怕两件事：一是录到一半失败留下半成品数据，二是填完忘了算总评。第一件事我们用事务解决：ScoreService.batchSave() 先对全部行做校验（成绩范围、学号存在、不重复），校验都过了再在一个事务里整体提交，任何一行失败就整体回滚。第二件事我们用 TableModelListener 解决：单元格一编辑结束就触发 onCellUpdated()，对当前行调 recalcRow()，用 Score.calcTotal() 重算总评并写回表格，用户看到的是实时的结果。另外保存前会先 stopEditing()，避免最后编辑的那一格还没提交就丢数据——这是实测踩过的坑。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ScoreEntryPanel.java，指出 onCellUpdated() → recalcRow() 的调用链与 stopEditing() 的作用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11：</w:t>
      </w:r>
      <w:r>
        <w:rPr>
          <w:rFonts w:ascii="黑体" w:hAnsi="黑体" w:eastAsia="黑体" w:cs="黑体"/>
          <w:b/>
          <w:i w:val="0"/>
          <w:sz w:val="21"/>
        </w:rPr>
        <w:t>总评成绩为什么不用触发器或者干脆只在 Java 里算？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只用 Java 算的风险是：Excel 导入、批量录入、管理员直接改库这三个入口如果漏了调用计算方法，总评就是空的或者错的。用数据库计算列的好处是它是表结构的一部分，任何写入路径都绕不过它，是“最后一道保险”。但只用数据库也不行，因为界面要在用户填完那一刻就显示总评，不能等保存后再查一次库。所以我们两边都做，再用测试卡住一致性，这是最稳的方案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12：</w:t>
      </w:r>
      <w:r>
        <w:rPr>
          <w:rFonts w:ascii="黑体" w:hAnsi="黑体" w:eastAsia="黑体" w:cs="黑体"/>
          <w:b/>
          <w:i w:val="0"/>
          <w:sz w:val="21"/>
        </w:rPr>
        <w:t>补考成绩为什么直接当总评？这样 GPA 不就变高了？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这是学校教务规则：补考是给不及格学生的一次机会，补考成绩就是这门课的最终成绩，所以总评直接取补考成绩，不再按 30%/70% 折算。至于 GPA 变高——是的，补考 88 分就是按 88 分算绩点 3.0，这是规则允许的，因为补考通常有分数上限要求，我们系统里也支持在备注里标注补考情况。如果学校规定补考最高只记 60 分，那只要在录入时把补考成绩限制在 60 就可以了，公式不用改。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13：</w:t>
      </w:r>
      <w:r>
        <w:rPr>
          <w:rFonts w:ascii="黑体" w:hAnsi="黑体" w:eastAsia="黑体" w:cs="黑体"/>
          <w:b/>
          <w:i w:val="0"/>
          <w:sz w:val="21"/>
        </w:rPr>
        <w:t>批量录入时有一行数据不合法，其他行会不会也存不进去？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会，这是故意的。batchSave() 先对整个批次做完整校验，校验通过才在事务里提交；只要有任意一行不合法（比如成绩填了 120、学号在库里不存在、或者这个学生这门课已经有成绩了），整个批次回滚，一条都不写。这样保证不会出现“一半学生有成绩、一半没有”的半成品数据，老师看到提示后改完再保存一次就行。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14：</w:t>
      </w:r>
      <w:r>
        <w:rPr>
          <w:rFonts w:ascii="黑体" w:hAnsi="黑体" w:eastAsia="黑体" w:cs="黑体"/>
          <w:b/>
          <w:i w:val="0"/>
          <w:sz w:val="21"/>
        </w:rPr>
        <w:t>考勤的出勤率是怎么算的？病假事假算不算出勤？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出勤率 =（出勤次数 + 迟到次数 + 早退次数）÷ 考勤总次数 × 100%，保留一位小数。迟到和早退算来了，所以计入出勤；病假和事假虽然计入考勤总次数，但不计入出勤，也就是会拉低出勤率；缺勤既不计入出勤，还要单独统计次数用于预警。这个口径写在业务规则 BR-M6-04 里，测试用例里也有对应的断言。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15：</w:t>
      </w:r>
      <w:r>
        <w:rPr>
          <w:rFonts w:ascii="黑体" w:hAnsi="黑体" w:eastAsia="黑体" w:cs="黑体"/>
          <w:b/>
          <w:i w:val="0"/>
          <w:sz w:val="21"/>
        </w:rPr>
        <w:t>Excel 导入的时候，如果模板表头不对会怎样？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会拒绝导入并提示模板要求，不会猜。我们的模板表头是固定的八列：学号、姓名、课程代码、课程名称、学期、平时成绩、期末成绩、补考成绩。表头不匹配直接拒绝，避免把数据错位写进数据库。表头对了之后，逐行校验学号和课程代码是否存在、成绩是否在 0～100，合法的批量写入，非法的记录行号和失败原因，最后弹一个结果报告，比如“共 30 行，成功 28 行，失败 2 行（第 7 行：学号不存在，第 19 行：成绩超出范围）”。另外这个模板本身可以从系统里导出一份，学生照着填就不会错。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5.4  王永涛：界面开发（主）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5-8  王永涛 基本信息卡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71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界面开发（主）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负责模块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M9 系统日志管理；M10 系统维护与配置；界面框架（全项目共享）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代表文件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ui/MainFrame.java、ui/SideBar.java、ui/ScreenshotRunner.java、config/UiTheme.java、ui/common/BasePanel.java、ui/common/BaseDialog.java、ui/common/UiUtil.java、ui/panel/SystemPanel.java、ui/panel/UserPanel.java、ui/dialog/UserDialog.java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交付物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主窗体与侧边栏框架、模块注册表、BasePanel/BaseDialog 公共骨架、FlatLaf 主题与中文字体适配、系统日志界面、系统维护（备份 / 重置 / 参数配置）界面、界面冒烟测试配合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一句话自述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我负责整个系统的门面和骨架——窗口怎么搭、菜单怎么按权限显示、10 个面板的公共骨架怎么抽，还有系统维护那一块。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我做了什么（5 条）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搭主窗体框架</w:t>
      </w:r>
      <w:r>
        <w:rPr>
          <w:rFonts w:ascii="宋体" w:hAnsi="宋体" w:eastAsia="宋体" w:cs="宋体"/>
          <w:b w:val="0"/>
          <w:i w:val="0"/>
          <w:sz w:val="21"/>
        </w:rPr>
        <w:t>：MainFrame 用 BorderLayout 摆四块（西侧边栏、北侧标题栏、中间 CardLayout 内容区、南侧状态栏），内容区用卡片布局 + LinkedHashMap 缓存面板，切换页面只是换卡片不重建，所以来回切非常快。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写模块注册表 + 反射装配</w:t>
      </w:r>
      <w:r>
        <w:rPr>
          <w:rFonts w:ascii="宋体" w:hAnsi="宋体" w:eastAsia="宋体" w:cs="宋体"/>
          <w:b w:val="0"/>
          <w:i w:val="0"/>
          <w:sz w:val="21"/>
        </w:rPr>
        <w:t>：定义 public static final Object[][] MODULES，每项是“模块 Key、显示名称、面板 Class、可见角色”四元组；侧边栏菜单、权限过滤、面板创建三处都读这一张表，面板对象用 clazz.getDeclaredConstructor().newInstance() 反射创建。加一个模块只加一行。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抽 BasePanel 模板方法</w:t>
      </w:r>
      <w:r>
        <w:rPr>
          <w:rFonts w:ascii="宋体" w:hAnsi="宋体" w:eastAsia="宋体" w:cs="宋体"/>
          <w:b w:val="0"/>
          <w:i w:val="0"/>
          <w:sz w:val="21"/>
        </w:rPr>
        <w:t>：把“建表格 → 建查询栏 → 建按钮 → 刷数据”的固定顺序写在父类 initUi() 里，把 configureColumns()、loadData()、buildQueryBar()、buildButtons() 留成子类回调；同时提供 table、tableModel、分页条、状态栏、addRow()、setPage()、confirm/info/error() 等公共能力，10 个面板因此每个只需要 100～200 行。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做主题与视觉统一</w:t>
      </w:r>
      <w:r>
        <w:rPr>
          <w:rFonts w:ascii="宋体" w:hAnsi="宋体" w:eastAsia="宋体" w:cs="宋体"/>
          <w:b w:val="0"/>
          <w:i w:val="0"/>
          <w:sz w:val="21"/>
        </w:rPr>
        <w:t>：UiTheme.apply() 一行代码加载 FlatLaf 3.4.1 扁平化主题，统一配色、圆角与控件高度，并在微软雅黑 / 等线 / 宋体里自动挑一个可用中文字体，解决“中文显示成方框”的常见问题。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做系统日志与系统维护</w:t>
      </w:r>
      <w:r>
        <w:rPr>
          <w:rFonts w:ascii="宋体" w:hAnsi="宋体" w:eastAsia="宋体" w:cs="宋体"/>
          <w:b w:val="0"/>
          <w:i w:val="0"/>
          <w:sz w:val="21"/>
        </w:rPr>
        <w:t>：SystemPanel 提供日志分页检索与清空（不可逆操作要输入确认文本并留痕）；数据库一键备份（H2 BACKUP TO，文件名带时间戳）、演示数据重置、系统参数配置（及格线、优秀线、权重、缺勤预警次数、每页条数，带取值范围与逻辑关系校验，如平时占比 + 期末占比必须等于 1.0）。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答辩时我要讲的 2 个技术点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5-9  王永涛 的两个必讲技术点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330"/>
        <w:gridCol w:w="1928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技术点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讲什么（照着念）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可能配的动作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1：</w:t>
              <w:br/>
              <w:t>模块注册表 + 反射 + 按角色过滤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主窗体的侧边栏菜单不是写死的 if-else，而是一张 public static final 的 MODULES 表，每行四个信息：模块 Key、菜单名、面板类的 Class 对象、以及哪些角色能看，比如 dashboard 是 ALL，user 和 system 只有 ADMIN。装配菜单时遍历这张表，先按当前角色过滤，再生成菜单项；点菜单时 showModule(key) 先查缓存，没有就用 clazz.getDeclaredConstructor().newInstance() 反射创建面板。好处是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加一个模块只加一行数据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，菜单、权限、缓存三个地方自动跟上，不会漏；而且没权限的模块连对象都不会被创建，从界面上就彻底看不见。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MainFrame.java 从第 59 行开始，把 MODULES 十行念一遍，再切到 showModule() 看反射创建与缓存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2：</w:t>
              <w:br/>
              <w:t>BasePanel 模板方法与懒加载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 个面板的结构完全一样：上面查询栏、中间表格、下面按钮和分页条。如果每个都从 JPanel 画一遍，一是重复代码多，二是改个样式要改 10 个文件。所以我做了 BasePanel，用模板方法模式：父类 initUi() 定死装配顺序（先建表格 → 建查询栏 → 建按钮 → 刷新数据），子类只需要实现 configureColumns() 定义列、loadData() 说明去调哪个 Service，其余全都有默认实现。另外面板是懒加载的，登录后只建第一个可见模块，其余点到才建并放进缓存，所以启动快、切页也快。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打开任意一个面板类（如 StudentPanel），指出它只实现了两个必需方法；再回 MainFrame.showModule() 讲缓存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16：</w:t>
      </w:r>
      <w:r>
        <w:rPr>
          <w:rFonts w:ascii="黑体" w:hAnsi="黑体" w:eastAsia="黑体" w:cs="黑体"/>
          <w:b/>
          <w:i w:val="0"/>
          <w:sz w:val="21"/>
        </w:rPr>
        <w:t>反射创建面板会不会比 new 慢？为什么要用反射？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反射确实比直接 new 慢一点，但这是一次性的开销，而且面板是懒加载的，一个模块一辈子只创建一次，所以用户完全感觉不到。用反射换来的是解耦：MainFrame 不需要 import 那 10 个面板类，新增模块不用改框架代码，只改注册表一行。另外我们实测过，首次点开一个模块的耗时主要花在数据库查询上，反射创建对象的时间可以忽略。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17：</w:t>
      </w:r>
      <w:r>
        <w:rPr>
          <w:rFonts w:ascii="黑体" w:hAnsi="黑体" w:eastAsia="黑体" w:cs="黑体"/>
          <w:b/>
          <w:i w:val="0"/>
          <w:sz w:val="21"/>
        </w:rPr>
        <w:t>Swing 界面为什么不用多线程？界面卡住怎么办？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Swing 的组件不是线程安全的，所有界面更新必须在事件分发线程（EDT）里做，所以我们的按钮监听器里直接写逻辑，天然就在 EDT 上。真正需要注意的是耗时操作：目前我们最大的查询是统计和导出，在 40 名学生、75 条成绩、900 条考勤的规模下都是毫秒级，直接同步执行不会有卡顿感。如果以后数据量上到十万级，正确做法是把查询放到 SwingWorker 的后台线程里，查完再用 SwingUtilities.invokeLater 回到 EDT 更新界面，而不是在 EDT 里硬等。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18：</w:t>
      </w:r>
      <w:r>
        <w:rPr>
          <w:rFonts w:ascii="黑体" w:hAnsi="黑体" w:eastAsia="黑体" w:cs="黑体"/>
          <w:b/>
          <w:i w:val="0"/>
          <w:sz w:val="21"/>
        </w:rPr>
        <w:t>BaseDialog 是干什么的？和 BasePanel 什么关系？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BaseDialog 是编辑对话框的公共骨架，和 BasePanel 是同一套思路的两次应用：BasePanel 管“列表页”，BaseDialog 管“表单页”。它统一了对话框的标题、表单区域、按钮区（确定 / 取消）布局，并提供字段收集与校验的公共入口，9 个编辑对话框（学生、班级、专业、课程、成绩、批量成绩、考勤、用户、成绩单）都继承它。这样新增一个对话框不用再重复摆布局，也让所有表单的观感和操作方式保持一致。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19：</w:t>
      </w:r>
      <w:r>
        <w:rPr>
          <w:rFonts w:ascii="黑体" w:hAnsi="黑体" w:eastAsia="黑体" w:cs="黑体"/>
          <w:b/>
          <w:i w:val="0"/>
          <w:sz w:val="21"/>
        </w:rPr>
        <w:t>系统维护里的“备份”和“重置”具体是怎么实现的？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备份是调用 H2 自带的 BACKUP TO 命令，把整个数据库导成一个带时间戳的压缩文件，默认放在程序目录的 backup 子目录，文件名格式 sims_backup_yyyyMMdd_HHmmss.zip，备份完写一条系统日志。重置演示数据是不可逆操作，要点确认并输入确认文本，然后清掉业务表、重新执行建表脚本、重新灌演示数据并重建考勤，恢复到“专业 5、班级 10、学生 40、课程 10、成绩 75、用户 4、参数 8”的初始状态。两个操作都只对 ADMIN 开放，而且都会留痕，这样即使误操作也能查出来是谁做的。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20：</w:t>
      </w:r>
      <w:r>
        <w:rPr>
          <w:rFonts w:ascii="黑体" w:hAnsi="黑体" w:eastAsia="黑体" w:cs="黑体"/>
          <w:b/>
          <w:i w:val="0"/>
          <w:sz w:val="21"/>
        </w:rPr>
        <w:t>如果在答辩现场程序卡住了，你的应急方案是什么？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三层兜底。第一，界面卡住通常是数据库连接或数据文件的问题，我们会直接关掉程序重新双击 run.bat，因为数据库是文件型的，重启不会丢数据。第二，如果数据看起来不对，用 admin 登录后到“系统维护与日志”点“重置演示数据”，几秒钟就能回到标准演示状态，不需要重新装任何东西。第三，如果连启动都不行，我们会展示事先准备好的 10 张运行截图和文档三《详细设计说明书》里的界面设计章节，继续把设计讲清楚——演示失败不等于项目失败，但一定要有准备。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5.5  刘壮：界面开发与测试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5-10  刘壮 基本信息卡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771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9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角色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界面开发与测试（兼文档）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负责模块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M7 统计分析报表；M8 数据导出；全部自动化测试与课程设计文档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代表文件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service/StatsService.java、service/ReportService.java、util/ExcelUtil.java、util/MultiSheetExcel.java、ui/common/ChartPanel.java、ui/panel/DashboardPanel.java、ui/panel/StatsPanel.java、src/test/java 下 12 个测试文件（154 个用例）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交付物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数据看板、6 类统计报表、四类 Excel 导出（含多工作表）、Java2D 自绘图表、154 个 JUnit 5 用例、5 份课程设计文档、10 张运行截图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一句话自述</w:t>
            </w:r>
          </w:p>
        </w:tc>
        <w:tc>
          <w:tcPr>
            <w:tcW w:type="dxa" w:w="771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9"/>
              </w:rPr>
              <w:t>我负责把数据变成结论（统计报表）、把结论带出去（Excel 导出），以及用 154 个测试用例守住整个项目的质量。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我做了什么（5 条）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做统计分析</w:t>
      </w:r>
      <w:r>
        <w:rPr>
          <w:rFonts w:ascii="宋体" w:hAnsi="宋体" w:eastAsia="宋体" w:cs="宋体"/>
          <w:b w:val="0"/>
          <w:i w:val="0"/>
          <w:sz w:val="21"/>
        </w:rPr>
        <w:t>：StatsService 里实现 15 个统计方法，包括首页看板（学生数、班级数、课程数、教师数、平均分、及格率）、班级平均分排名、课程平均分、五档分布、分数段分布、专业/年级/性别人数分布、班级学生数、出勤率统计、缺勤预警、教师工作量，全部用 SQL 聚合（AVG、COUNT、SUM、GROUP BY）在数据库端完成。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做数据可视化</w:t>
      </w:r>
      <w:r>
        <w:rPr>
          <w:rFonts w:ascii="宋体" w:hAnsi="宋体" w:eastAsia="宋体" w:cs="宋体"/>
          <w:b w:val="0"/>
          <w:i w:val="0"/>
          <w:sz w:val="21"/>
        </w:rPr>
        <w:t>：ChartPanel 用 Java2D 自绘柱状图和饼图，</w:t>
      </w:r>
      <w:r>
        <w:rPr>
          <w:rFonts w:ascii="宋体" w:hAnsi="宋体" w:eastAsia="宋体" w:cs="宋体"/>
          <w:b/>
          <w:i w:val="0"/>
          <w:sz w:val="21"/>
        </w:rPr>
        <w:t>不引入任何第三方图表库</w:t>
      </w:r>
      <w:r>
        <w:rPr>
          <w:rFonts w:ascii="宋体" w:hAnsi="宋体" w:eastAsia="宋体" w:cs="宋体"/>
          <w:b w:val="0"/>
          <w:i w:val="0"/>
          <w:sz w:val="21"/>
        </w:rPr>
        <w:t>，这样既控制了依赖数量，也保证图表能跟着 FlatLaf 主题走、导出和截图都稳定。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做数据导出</w:t>
      </w:r>
      <w:r>
        <w:rPr>
          <w:rFonts w:ascii="宋体" w:hAnsi="宋体" w:eastAsia="宋体" w:cs="宋体"/>
          <w:b w:val="0"/>
          <w:i w:val="0"/>
          <w:sz w:val="21"/>
        </w:rPr>
        <w:t>：ExcelUtil 封装 POI 的 XSSFWorkbook，统一表头加粗、浅灰底色、冻结首行、列宽与单元格格式；MultiSheetExcel 支持一个文件多个工作表；ReportService 实现学生名册、成绩表、成绩单、考勤表、统计报表五类导出，导出条数不受界面分页限制（同等条件全量导出），导出成功写系统日志。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做自动化测试</w:t>
      </w:r>
      <w:r>
        <w:rPr>
          <w:rFonts w:ascii="宋体" w:hAnsi="宋体" w:eastAsia="宋体" w:cs="宋体"/>
          <w:b w:val="0"/>
          <w:i w:val="0"/>
          <w:sz w:val="21"/>
        </w:rPr>
        <w:t>：写 12 个测试文件共 154 个用例——13 个工具类用例（MD5、分页、QueryBuilder）、16 个成绩算法用例、8 个业务服务的 115 个用例、FunctionalTest 的端到端集成用例（业务闭环、权限矩阵、模块注册表、界面装配冒烟、数据一致性、异常场景、性能、导出内容）。全部通过，0 失败 0 错误。</w:t>
      </w:r>
    </w:p>
    <w:p>
      <w:pPr>
        <w:pStyle w:val="ListBullet"/>
        <w:spacing w:before="0" w:after="40" w:line="307" w:lineRule="auto"/>
        <w:ind w:firstLine="0" w:left="737"/>
      </w:pPr>
      <w:r>
        <w:rPr>
          <w:rFonts w:ascii="宋体" w:hAnsi="宋体" w:eastAsia="宋体" w:cs="宋体"/>
          <w:b/>
          <w:i w:val="0"/>
          <w:sz w:val="21"/>
        </w:rPr>
        <w:t>写文档与截图</w:t>
      </w:r>
      <w:r>
        <w:rPr>
          <w:rFonts w:ascii="宋体" w:hAnsi="宋体" w:eastAsia="宋体" w:cs="宋体"/>
          <w:b w:val="0"/>
          <w:i w:val="0"/>
          <w:sz w:val="21"/>
        </w:rPr>
        <w:t>：完成 5 份课程设计文档（需求分析、概要设计、详细设计、测试用例表、测试报告）与 10 张程序真实运行截图（用 App 的 --screenshot 模式自动生成）。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答辩时我要讲的 2 个技术点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5-11  刘壮 的两个必讲技术点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5330"/>
        <w:gridCol w:w="1928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技术点</w:t>
            </w:r>
          </w:p>
        </w:tc>
        <w:tc>
          <w:tcPr>
            <w:tcW w:type="dxa" w:w="532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讲什么（照着念）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可能配的动作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1：</w:t>
              <w:br/>
              <w:t>统计下推——用 SQL 聚合而不是 Java 循环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所有统计我都放在数据库端用聚合 SQL 算完，界面只负责显示。比如班级平均分排名就是一句 SELECT c.class_name, AVG(s.total_score) ... GROUP BY，五档分布用 CASE WHEN 分档再 COUNT，分数段分布用一个区间统计，出勤率用 SUM(CASE WHEN status IN ('出勤','迟到','早退') THEN 1 ELSE 0 END) 除以总数。好处很直接：传回内存的只有几行结果，而不是整张成绩表；空值、除零、分组这些细节由数据库处理，代码比在 Java 里写三层循环加 Map 分组要短得多，也更容易讲清楚。实测统计页面响应在毫秒级。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打开 StatsService.classAverageRank() 与 scoreSegment()，念出完整的聚合 SQL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技术点 2：</w:t>
              <w:br/>
              <w:t>JUnit 5 测试设计——内存库 + 每用例前重置数据</w:t>
            </w:r>
          </w:p>
        </w:tc>
        <w:tc>
          <w:tcPr>
            <w:tcW w:type="dxa" w:w="532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154 个用例最关键的设计是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消除用例之间的顺序依赖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。BaseTest 里把数据库指向 H2 内存库 jdbc:h2:mem:sims_test;DB_CLOSE_DELAY=-1，每个用例执行前把数据恢复成初始演示数据，所以用例之间完全独立，可以任意顺序、重复执行，也不会污染真实运行的 db/sims.mv.db。另外 FunctionalTest 里做了一件很多同学项目没做的事：在无头环境下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真实构造 10 个面板和对话框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做界面冒烟测试，验证模块注册表里的每个类都能被反射实例化、每个表格都能建起来而不抛异常。有了这 154 个用例，我们改代码之后跑一次 mvn test 就知道有没有改坏东西。</w:t>
            </w:r>
          </w:p>
        </w:tc>
        <w:tc>
          <w:tcPr>
            <w:tcW w:type="dxa" w:w="19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现场执行 mvn test（或 test.bat），展示 154 个用例、0 失败的结果与 HTML 报告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/>
          <w:i w:val="0"/>
          <w:sz w:val="21"/>
        </w:rPr>
        <w:t>我可能被追问的问题与答案</w:t>
      </w:r>
      <w:r>
        <w:rPr>
          <w:rFonts w:ascii="宋体" w:hAnsi="宋体" w:eastAsia="宋体" w:cs="宋体"/>
          <w:b w:val="0"/>
          <w:i w:val="0"/>
          <w:sz w:val="21"/>
        </w:rPr>
        <w:t>：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21：</w:t>
      </w:r>
      <w:r>
        <w:rPr>
          <w:rFonts w:ascii="黑体" w:hAnsi="黑体" w:eastAsia="黑体" w:cs="黑体"/>
          <w:b/>
          <w:i w:val="0"/>
          <w:sz w:val="21"/>
        </w:rPr>
        <w:t>154 个用例是不是太多了？课程设计有这个必要吗？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不算多，而且很值。这 154 个用例是按“一个业务规则至少一个用例”来设计的，比如总评计算就覆盖了普通、四舍五入、有补考、缺平时成绩等 16 种情况，8 个业务服务一共 115 个。最直接的收益是：我们把成绩权重、及格线这些参数改了之后，跑一遍 mvn test 就知道有没有改坏别的地方，不用手工把 10 个界面全部点一遍。而且这 8 秒的测试时间，换来的是答辩时能说“100% 通过”这句话的底气。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22：</w:t>
      </w:r>
      <w:r>
        <w:rPr>
          <w:rFonts w:ascii="黑体" w:hAnsi="黑体" w:eastAsia="黑体" w:cs="黑体"/>
          <w:b/>
          <w:i w:val="0"/>
          <w:sz w:val="21"/>
        </w:rPr>
        <w:t>测试用的是内存库，那和真实运行的数据库不一样，测出来能算数吗？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算数，而且这正是最佳实践。内存库和文件库用的是同一个 H2 引擎、同一份 schema.sql 建表脚本、同一份 data.sql 演示数据，差别只是数据落在内存还是落在文件里。用内存库的好处有两个：一是快，154 个用例总共 8 秒多；二是干净，每个用例前重置数据，不会把演示库改坏。我们另外还做了 FunctionalTest 的端到端场景，验证从登录到导出报表的完整业务闭环，这是接近真实使用的验证。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23：</w:t>
      </w:r>
      <w:r>
        <w:rPr>
          <w:rFonts w:ascii="黑体" w:hAnsi="黑体" w:eastAsia="黑体" w:cs="黑体"/>
          <w:b/>
          <w:i w:val="0"/>
          <w:sz w:val="21"/>
        </w:rPr>
        <w:t>界面冒烟测试是怎么在没有显示器的情况下跑起来的？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关键是</w:t>
      </w:r>
      <w:r>
        <w:rPr>
          <w:rFonts w:ascii="宋体" w:hAnsi="宋体" w:eastAsia="宋体" w:cs="宋体"/>
          <w:b/>
          <w:i w:val="0"/>
          <w:sz w:val="21"/>
        </w:rPr>
        <w:t>只构造组件、不做显示</w:t>
      </w:r>
      <w:r>
        <w:rPr>
          <w:rFonts w:ascii="宋体" w:hAnsi="宋体" w:eastAsia="宋体" w:cs="宋体"/>
          <w:b w:val="0"/>
          <w:i w:val="0"/>
          <w:sz w:val="21"/>
        </w:rPr>
        <w:t>。Swing 的组件对象可以在无头环境里 new 出来，只要不调用 setVisible(true) 就不会去申请显示资源。测试里的做法是：先 System.setProperty("java.awt.headless", "true")，然后遍历 MainFrame.MODULES，用反射创建每一个面板对象，再递归遍历它的容器树，把所有 JTable 找出来，验证列都建好了、模型不为空、不抛异常。这样界面层面的低级错误（比如某个面板构造函数里空指针）在 mvn test 阶段就能被发现。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24：</w:t>
      </w:r>
      <w:r>
        <w:rPr>
          <w:rFonts w:ascii="黑体" w:hAnsi="黑体" w:eastAsia="黑体" w:cs="黑体"/>
          <w:b/>
          <w:i w:val="0"/>
          <w:sz w:val="21"/>
        </w:rPr>
        <w:t>统计功能为什么不做缓存？每次都查数据库不慢吗？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在当前数据规模下没有必要。我们的演示数据是 40 名学生、75 条成绩、900 条考勤，聚合查询走索引基本上是毫秒级，加缓存反而会引入“数据更新了但统计还是旧值”的一致性问题。如果将来数据量上到几十万条，正确的做法不是简单加缓存，而是先看执行计划、给分组和排序字段补索引，必要时再做按学期或按班级的汇总表，用空间换时间。这个演进思路我们也写进了概要设计的性能章节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追问 25：</w:t>
      </w:r>
      <w:r>
        <w:rPr>
          <w:rFonts w:ascii="黑体" w:hAnsi="黑体" w:eastAsia="黑体" w:cs="黑体"/>
          <w:b/>
          <w:i w:val="0"/>
          <w:sz w:val="21"/>
        </w:rPr>
        <w:t>导出的 Excel 有没有格式？还是纯数据？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有格式。ExcelUtil 里统一做了四件事：表头加粗 + 浅灰底色，冻结首行方便翻页查看，按列内容设置列宽，成绩列保留一位小数、日期用 yyyy-MM-dd 格式。多工作表导出用 MultiSheetExcel，比如统计报表会把班级排名、五档分布、分数段分布放在同一个文件的不同工作表里。还有两条规则：匹配记录数为 0 时不生成文件而是提示“无可导出数据”；目标文件被 Excel 占用时提示“请关闭同名文件后重试”并清掉没写完的临时文件。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5.6  分工口径统一（被问“谁做了什么”不能互相矛盾）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答辩时最常见的事故是：老师问“这个模块谁做的”，两个人给出不同答案。下面这张表把容易混淆的边界列清楚，5 个人上台前统一按这张表回答。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5-12  分工口径统一对照表（答辩前每人读三遍）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876"/>
        <w:gridCol w:w="2495"/>
      </w:tblGrid>
      <w:tr>
        <w:trPr>
          <w:tblHeader/>
        </w:trPr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容易混淆的点</w:t>
            </w:r>
          </w:p>
        </w:tc>
        <w:tc>
          <w:tcPr>
            <w:tcW w:type="dxa" w:w="4876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正确口径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别这样说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登录界面 LoginFrame 谁做的？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LoginFrame 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姜望舒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负责（登录认证是 M1 模块）；界面框架与主题由王永涛 负责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不要说“界面都是 D 做的”，登录是 M1 的交付物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学生面板 StudentPanel 谁做的？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佟尚轩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负责（M2 模块）；它的公共骨架 BasePanel 由王永涛 提供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不要说“界面全是 D 做的”，D 提供的是骨架不是业务面板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成绩录入面板 ScoreEntryPanel 谁做的？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陈孝鑫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负责（M5 模块），因为它的核心是算法与校验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不要因为它是界面就说是 D 做的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统计面板 StatsPanel 谁做的？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刘壮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负责（M7 模块）；图表控件 ChartPanel 也由 E 提供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不要说统计是 C 做的（C 做的是成绩与考勤的业务规则）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测试用例谁写的？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刘壮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主责编写与维护；各模块负责人负责自己模块的用例设计与数据准备，全员参与交叉测试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不要说“测试跟我没关系”，每个人都要认领自己模块的测试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 张表谁设计的？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佟尚轩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主导设计与实现；姜望舒 负责数据库初始化与公共访问工具（Db）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不要说“表是老师给的”或者“表是 A 设计的”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文档谁写的？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 份文档由</w:t>
            </w:r>
            <w:r>
              <w:rPr>
                <w:rFonts w:ascii="宋体" w:hAnsi="宋体" w:eastAsia="宋体" w:cs="宋体"/>
                <w:b/>
                <w:i w:val="0"/>
                <w:sz w:val="18"/>
              </w:rPr>
              <w:t>刘壮</w:t>
            </w:r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 xml:space="preserve"> 汇总排版与定稿，各模块负责人提供自己模块的内容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不要说“文档是 E 一个人写的”，也不要说“我没写过文档”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代码量怎么分摊？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总共主源码 69 个文件 / 16,651 行，5 人均摊约 3,300 行；被问“你写了多少”就答“我负责的模块大约 X 行”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不要给一个和总行数对不上的数字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如果被问到“你们 5 个人怎么保证代码能合成一个能跑的程序”，标准回答是：</w:t>
      </w:r>
      <w:r>
        <w:rPr>
          <w:rFonts w:ascii="宋体" w:hAnsi="宋体" w:eastAsia="宋体" w:cs="宋体"/>
          <w:b/>
          <w:i w:val="0"/>
          <w:sz w:val="21"/>
        </w:rPr>
        <w:t>靠分层和公共约定</w:t>
      </w:r>
      <w:r>
        <w:rPr>
          <w:rFonts w:ascii="宋体" w:hAnsi="宋体" w:eastAsia="宋体" w:cs="宋体"/>
          <w:b w:val="0"/>
          <w:i w:val="0"/>
          <w:sz w:val="21"/>
        </w:rPr>
        <w:t>。因为每个人的活落在不同的包里（B 在 entity/dao，C 在 service，D 在 ui 框架，E 在统计与测试），改动范围天然不重叠；唯一会同时碰的文件是 MainFrame.MODULES，而它只需要各自加一行。再加上 Git 的 feature 分支加合并前评审，整个开发周期里没有出现过无法合并的冲突。</w:t>
      </w: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6 章  高频提问与标准答案（30 问，最重要的一章）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这一章是全书最该背的部分。30 个问题按“项目与选题 → 技术与选型 → 架构与设计 → 数据库与算法 → 测试与质量 → 团队与拓展”六组排列，每题都写成“</w:t>
      </w:r>
      <w:r>
        <w:rPr>
          <w:rFonts w:ascii="宋体" w:hAnsi="宋体" w:eastAsia="宋体" w:cs="宋体"/>
          <w:b/>
          <w:i w:val="0"/>
          <w:sz w:val="21"/>
        </w:rPr>
        <w:t>问：… 答：…</w:t>
      </w:r>
      <w:r>
        <w:rPr>
          <w:rFonts w:ascii="宋体" w:hAnsi="宋体" w:eastAsia="宋体" w:cs="宋体"/>
          <w:b w:val="0"/>
          <w:i w:val="0"/>
          <w:sz w:val="21"/>
        </w:rPr>
        <w:t>”，答案是口语化的、能直接念出来的。</w:t>
      </w:r>
      <w:r>
        <w:rPr>
          <w:rFonts w:ascii="宋体" w:hAnsi="宋体" w:eastAsia="宋体" w:cs="宋体"/>
          <w:b/>
          <w:i w:val="0"/>
          <w:sz w:val="21"/>
        </w:rPr>
        <w:t>背诵方法</w:t>
      </w:r>
      <w:r>
        <w:rPr>
          <w:rFonts w:ascii="宋体" w:hAnsi="宋体" w:eastAsia="宋体" w:cs="宋体"/>
          <w:b w:val="0"/>
          <w:i w:val="0"/>
          <w:sz w:val="21"/>
        </w:rPr>
        <w:t>：先记住每组的关键词（比如“三层架构”那题的四个关键词是“ui 不要 SQL、service 不要 Swing、dao 不要业务、util 谁都可用”），再把关键词扩成句子，比逐字背省力得多。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6-1  30 个高频问题索引表（★ 越多越要背熟）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4876"/>
        <w:gridCol w:w="2268"/>
        <w:gridCol w:w="1134"/>
      </w:tblGrid>
      <w:tr>
        <w:trPr>
          <w:tblHeader/>
        </w:trPr>
        <w:tc>
          <w:tcPr>
            <w:tcW w:type="dxa" w:w="7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编号</w:t>
            </w:r>
          </w:p>
        </w:tc>
        <w:tc>
          <w:tcPr>
            <w:tcW w:type="dxa" w:w="4876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问题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所属分组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必背指数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项目是做什么的？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项目与选题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为什么选这个题目？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项目与选题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3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用了什么技术？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项目与选题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4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为什么不用 Spring Boot / MySQL？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技术与选型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5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三层架构各层职责是什么？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6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什么是 DAO 模式？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7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MD5 能破解吗？为什么不用 BCrypt？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技术与选型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8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怎么防止 SQL 注入？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9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总评成绩怎么算？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10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绩点怎么算？GPA 怎么算？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11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数据库有几张表？表之间什么关系？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12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主键、外键、唯一约束分别起什么作用？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13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分页是怎么实现的？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14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数据量大了怎么办？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技术与选型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15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权限怎么做的？学生能改成绩吗？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16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测试怎么做的？做了多少个用例？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测试与质量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17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发现了哪些 bug？怎么修的？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测试与质量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18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这个项目最难的地方是什么？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团队与拓展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19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你负责哪一部分？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团队与拓展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20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如果给你更多时间，你会加什么功能？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团队与拓展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21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代码量多少？你写了多少？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团队与拓展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22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怎么保证两个人改代码不冲突？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团队与拓展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23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系统能不能多人同时用？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技术与选型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24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事务是怎么控制的？批量录入失败会怎样？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25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什么是计算列？为什么用它？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数据库与算法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26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界面为什么不卡？Swing 的线程模型了解吗？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技术与选型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27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异常是怎么处理的？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28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演示数据是怎么来的？怎么一键恢复？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测试与质量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29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怎么保证统计结果是对的？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测试与质量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问 30</w:t>
            </w:r>
          </w:p>
        </w:tc>
        <w:tc>
          <w:tcPr>
            <w:tcW w:type="dxa" w:w="487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系统安全方面做了哪些工作？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架构与设计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★★★★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6.1  第一组：项目与选题（问 1 ～ 问 3）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1：</w:t>
      </w:r>
      <w:r>
        <w:rPr>
          <w:rFonts w:ascii="黑体" w:hAnsi="黑体" w:eastAsia="黑体" w:cs="黑体"/>
          <w:b/>
          <w:i w:val="0"/>
          <w:sz w:val="21"/>
        </w:rPr>
        <w:t>你的项目是做什么的？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我们做的是学生信息管理系统，是一个面向高校教务场景的桌面端软件，用 Java 17 加 Swing 开发，数据存在 H2 内嵌数据库里。功能上一共 10 个模块：登录与权限、学生信息、班级与专业、课程、成绩（含绩点和 GPA）、考勤、统计分析、数据导出、系统日志、系统维护。角色分四类：管理员、教师、辅导员、学生，不同角色看到的菜单和数据范围都不一样。整个程序双击 run.bat 就能跑，不需要装数据库，第一次启动会自动建表并灌入演示数据。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2：</w:t>
      </w:r>
      <w:r>
        <w:rPr>
          <w:rFonts w:ascii="黑体" w:hAnsi="黑体" w:eastAsia="黑体" w:cs="黑体"/>
          <w:b/>
          <w:i w:val="0"/>
          <w:sz w:val="21"/>
        </w:rPr>
        <w:t>为什么选这个题目？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三个原因。第一，学生信息管理是教务场景里最典型的数据管理问题，需求清楚、边界明确，适合 5 个人在 1 周内做完并且做扎实。第二，它能覆盖《Java 程序设计》几乎全部核心知识点：面向对象建模、集合与泛型、异常处理、JDBC 数据库编程、Swing 事件驱动界面、文件和 Excel 读写、单元测试、Maven 构建，是一个能把课程知识串起来的题目。第三，它天然有分工的接口：数据库、业务、界面、统计测试各是一块，5 个人能并行推进，不容易互相堵住。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3：</w:t>
      </w:r>
      <w:r>
        <w:rPr>
          <w:rFonts w:ascii="黑体" w:hAnsi="黑体" w:eastAsia="黑体" w:cs="黑体"/>
          <w:b/>
          <w:i w:val="0"/>
          <w:sz w:val="21"/>
        </w:rPr>
        <w:t>用了什么技术？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后端逻辑用 Java 17，界面用 Swing 加 FlatLaf 3.4.1 主题，数据库访问用原生 JDBC，数据库是 H2 2.2.224 的内嵌文件模式，Excel 读写用 Apache POI 5.2.5，单元测试用 JUnit 5.10.2，构建和依赖管理用 Maven 3.9.9。架构上是经典三层：表示层 ui、业务逻辑层 service、数据访问层 dao 加 entity，再抽了一个公共工具层 util。整个项目主源码 69 个文件 16,651 行，测试源码 12 个文件 3,407 行，154 个测试用例全部通过。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6.2  第二组：技术与选型（问 4、问 7、问 14、问 23、问 26）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4：</w:t>
      </w:r>
      <w:r>
        <w:rPr>
          <w:rFonts w:ascii="黑体" w:hAnsi="黑体" w:eastAsia="黑体" w:cs="黑体"/>
          <w:b/>
          <w:i w:val="0"/>
          <w:sz w:val="21"/>
        </w:rPr>
        <w:t>为什么不用 Spring Boot 和 MySQL？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这是有意的取舍，不是不会。课程设计的场景是单机演示，Spring Boot 要配依赖注入、要起内嵌服务器、要多写一层 Controller 和配置文件，MySQL 要装服务器、配账号密码和端口，这些都会增加答辩当天出问题的概率。H2 是内嵌数据库，随程序启动，数据就存在程序目录下的一个文件 db/sims.mv.db 里，拷走这一个文件就等于拷走了整个数据库。而且我们用原生 JDBC 写 DAO，反而更能体现对 JDBC 流程的理解；将来要换 MySQL，只要改 JDBC URL、驱动依赖和少量方言，因为 SQL 全部收在 dao 层，界面和业务代码一行都不用动。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7：</w:t>
      </w:r>
      <w:r>
        <w:rPr>
          <w:rFonts w:ascii="黑体" w:hAnsi="黑体" w:eastAsia="黑体" w:cs="黑体"/>
          <w:b/>
          <w:i w:val="0"/>
          <w:sz w:val="21"/>
        </w:rPr>
        <w:t>MD5 是不可逆的，那算安全吗？为什么不用 BCrypt？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MD5 是单向摘要，不能从密文反推明文，但它确实有两个已知弱点：一是没有加盐，同样的密码算出来的密文一样，容易被彩虹表比对；二是计算太快，暴力枚举成本低。所以严格来说，生产环境的密码存储应该用 BCrypt 或 Argon2 这类带盐、可调工作因子的算法。我们选 MD5 是因为课程设计的知识范围是 Java 标准库，MessageDigest 就能直接实现，而且需求里明确要求 MD5 加 32 位密文存储。我们也做了弥补：明文密码不落库、不进日志、不进导出文件，登录失败时用户名不存在和密码错误返回同一个错误码，不泄露账号是否存在。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14：</w:t>
      </w:r>
      <w:r>
        <w:rPr>
          <w:rFonts w:ascii="黑体" w:hAnsi="黑体" w:eastAsia="黑体" w:cs="黑体"/>
          <w:b/>
          <w:i w:val="0"/>
          <w:sz w:val="21"/>
        </w:rPr>
        <w:t>数据量大了怎么办？现在只有 40 个学生，说明不了问题。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这个问题我们分三层来回答。数据库层面，我们已经建了必要的索引：student.class_id、student.name、score.student_id、score.course_id、attendance.att_date、sys_log.log_time，所有列表都是分页查询，只取一页 15 条，不会把全表读进内存。统计层面，所有统计都是用 SQL 聚合在数据库端算，传回内存的只有几行结果，所以数据量变大时增长的是数据库的工作量，不是内存占用。如果真到了几十万条，下一步会先看执行计划补索引，再做按学期或按班级的汇总表，把明细统计变成汇总表查询。我们还在测试里做了一个性能场景：批量写入 400 条成绩用时低于 5 秒，分页查询低于 1 秒，看板统计低于 2 秒。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23：</w:t>
      </w:r>
      <w:r>
        <w:rPr>
          <w:rFonts w:ascii="黑体" w:hAnsi="黑体" w:eastAsia="黑体" w:cs="黑体"/>
          <w:b/>
          <w:i w:val="0"/>
          <w:sz w:val="21"/>
        </w:rPr>
        <w:t>你这个系统能不能多人同时用？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现在是文件模式，同一个数据库文件同一时间由一个进程打开，所以定位是单机单人使用，适合教务老师在本地办公和答辩演示。但 H2 本身支持 AUTO_SERVER=TRUE 的混合模式：把连接串改成 jdbc:h2:./db/sims;AUTO_SERVER=TRUE 之后，第一个启动的进程会顺带开一个内置的 TCP 服务，其他进程或机器可以通过这个服务连到同一个库上，就能多人同时访问了，而且不需要额外安装数据库服务器。我们没默认开启是为了保证单机演示的稳定性。如果要做成真正的多人在线系统，那就应该换成 MySQL 加 Web 前端，这也是我们在技术选型时讨论过的方向。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26：</w:t>
      </w:r>
      <w:r>
        <w:rPr>
          <w:rFonts w:ascii="黑体" w:hAnsi="黑体" w:eastAsia="黑体" w:cs="黑体"/>
          <w:b/>
          <w:i w:val="0"/>
          <w:sz w:val="21"/>
        </w:rPr>
        <w:t>界面会不会卡？Swing 的线程模型你了解吗？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Swing 的组件不是线程安全的，所有界面更新必须在事件分发线程也就是 EDT 上做，我们的按钮监听器里直接写逻辑，天然就在 EDT 上。需要注意的是耗时操作不能在 EDT 里硬等，否则界面会假死。我们现在最大的操作是统计查询和 Excel 导出，在 40 名学生、75 条成绩、900 条考勤的规模下都是毫秒级，所以同步执行没有卡顿感。如果数据量上到十万级，正确做法是用 SwingWorker 把查询放到后台线程，查完再用 SwingUtilities.invokeLater 回到 EDT 更新界面，我们也在概要设计的性能章节写了这个演进方案。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6.3  第三组：架构与设计（问 5、问 6、问 8、问 15、问 27、问 30）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5：</w:t>
      </w:r>
      <w:r>
        <w:rPr>
          <w:rFonts w:ascii="黑体" w:hAnsi="黑体" w:eastAsia="黑体" w:cs="黑体"/>
          <w:b/>
          <w:i w:val="0"/>
          <w:sz w:val="21"/>
        </w:rPr>
        <w:t>三层架构每一层的职责是什么？你们是怎么分的？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表示层在 ui 包，负责画界面、收事件、显示数据，它只调用 Service，包里找不到一行 SQL。业务逻辑层在 service 包，负责参数校验、权限判断、业务规则、算算法、写日志、管事务，它只调用 DAO，包里找不到一个 Swing 组件。数据访问层在 dao 和 entity 包，负责参数化 SQL、结果行映射、分页和聚合查询，entity 是与 9 张表一一对应的数据载体。再往下是公共工具层 util，提供 Db、QueryBuilder、PageResult、ExcelUtil 这些谁都能用的工具。一句判断标准：如果把我们这套界面从 Swing 换成命令行，service 和 dao 一行都不用改，就说明分层是真的。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6：</w:t>
      </w:r>
      <w:r>
        <w:rPr>
          <w:rFonts w:ascii="黑体" w:hAnsi="黑体" w:eastAsia="黑体" w:cs="黑体"/>
          <w:b/>
          <w:i w:val="0"/>
          <w:sz w:val="21"/>
        </w:rPr>
        <w:t>什么是 DAO 模式？它解决了什么问题？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DAO 是 Data Access Object 的缩写，意思是把“怎么访问数据库”这件事从业务代码里抽出来，单独放一层。业务层只调用 findById、insert、update、delete 这样的方法，完全不知道底下是 H2、MySQL 还是别的什么。好处有三点：第一，SQL 集中在一处，改表结构只改 DAO；第二，业务逻辑可以脱离数据库单独测试，我们的 JUnit 用例就是直接测 Service；第三，换数据库时改动范围可控。我们项目里 DaoFactory 负责统一创建 9 个 DAO，StudentDao、ScoreDao 这些都遵循同一套写法，评审的时候一眼就能看出规范。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8：</w:t>
      </w:r>
      <w:r>
        <w:rPr>
          <w:rFonts w:ascii="黑体" w:hAnsi="黑体" w:eastAsia="黑体" w:cs="黑体"/>
          <w:b/>
          <w:i w:val="0"/>
          <w:sz w:val="21"/>
        </w:rPr>
        <w:t>你们怎么防止 SQL 注入？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两个层面。第一个层面是</w:t>
      </w:r>
      <w:r>
        <w:rPr>
          <w:rFonts w:ascii="宋体" w:hAnsi="宋体" w:eastAsia="宋体" w:cs="宋体"/>
          <w:b/>
          <w:i w:val="0"/>
          <w:sz w:val="21"/>
        </w:rPr>
        <w:t>全部使用 PreparedStatement 加问号占位符</w:t>
      </w:r>
      <w:r>
        <w:rPr>
          <w:rFonts w:ascii="宋体" w:hAnsi="宋体" w:eastAsia="宋体" w:cs="宋体"/>
          <w:b w:val="0"/>
          <w:i w:val="0"/>
          <w:sz w:val="21"/>
        </w:rPr>
        <w:t>，任何用户输入都只作为参数绑定，绝不用字符串拼接到 SQL 里，这样输入的内容永远只是数据，不会被当成 SQL 语法解析。第二个层面是</w:t>
      </w:r>
      <w:r>
        <w:rPr>
          <w:rFonts w:ascii="宋体" w:hAnsi="宋体" w:eastAsia="宋体" w:cs="宋体"/>
          <w:b/>
          <w:i w:val="0"/>
          <w:sz w:val="21"/>
        </w:rPr>
        <w:t>动态条件用 QueryBuilder 统一构造</w:t>
      </w:r>
      <w:r>
        <w:rPr>
          <w:rFonts w:ascii="宋体" w:hAnsi="宋体" w:eastAsia="宋体" w:cs="宋体"/>
          <w:b w:val="0"/>
          <w:i w:val="0"/>
          <w:sz w:val="21"/>
        </w:rPr>
        <w:t>：查询条件是可选的，所以 QueryBuilder 只负责拼 WHERE 片段和对应数量的问号，值全部放进参数列表，最后把 SQL 和参数一起交给 Db.query。这样占位符数量与参数数量永远一致，不会出现漏参或者错位。全项目 9 个 DAO 里搜不到一处字符串拼接的 SQL，这是我们代码评审的硬性检查项。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15：</w:t>
      </w:r>
      <w:r>
        <w:rPr>
          <w:rFonts w:ascii="黑体" w:hAnsi="黑体" w:eastAsia="黑体" w:cs="黑体"/>
          <w:b/>
          <w:i w:val="0"/>
          <w:sz w:val="21"/>
        </w:rPr>
        <w:t>权限是怎么做的？学生登录进来能不能改自己的成绩？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不能，我们做了双重校验。第一层是界面级：登录后 SideBar 按角色装配菜单，管理员 10 个模块全可见，教师 7 个，辅导员 8 个，学生只有 3 个而且都是查自己的数据；没权限的模块根本不会出现在菜单里，也不会被创建。第二层是业务级：每个 Service 方法入口都会再校验一次当前角色和数据范围，如果绕过界面直接调方法，同样会被 BusinessException 拦住。所以即使有人想办法打开了成绩录入面板，保存的时候还是会被拒。这两种校验缺一不可，只做界面过滤是不安全的。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27：</w:t>
      </w:r>
      <w:r>
        <w:rPr>
          <w:rFonts w:ascii="黑体" w:hAnsi="黑体" w:eastAsia="黑体" w:cs="黑体"/>
          <w:b/>
          <w:i w:val="0"/>
          <w:sz w:val="21"/>
        </w:rPr>
        <w:t>你们的异常是怎么处理的？程序崩了怎么办？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我们把异常分成两类。一类是 BusinessException，也就是业务异常，特点是“用户自己能看懂、能改”，比如学号重复、成绩超出 0～100、班级已满、删除班级时下面还有学生，这类异常带错误码，界面直接弹提示告诉用户怎么改。另一类是 RuntimeException 等系统异常，比如数据库文件被占用、Excel 文件写不进去，这类我们先记日志再提示失败原因，不会把堆栈甩给用户看。关键是所有异常都被界面层接住了，不会穿透到 Swing 的事件分发线程，所以程序不会突然崩掉或者界面假死。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30：</w:t>
      </w:r>
      <w:r>
        <w:rPr>
          <w:rFonts w:ascii="黑体" w:hAnsi="黑体" w:eastAsia="黑体" w:cs="黑体"/>
          <w:b/>
          <w:i w:val="0"/>
          <w:sz w:val="21"/>
        </w:rPr>
        <w:t>系统安全方面你们做了哪些工作？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四个方面。密码方面，全部以 32 位 MD5 密文存储，明文不落库、不进日志、不进导出文件，登录失败时“用户名不存在”和“密码错误”返回同一个提示，避免被人枚举账号；账号被禁用时即使密码正确也拒绝登录。SQL 方面，所有查询都用问号占位符参数化，动态条件由 QueryBuilder 统一构造，从原理上杜绝注入。权限方面，界面级过滤加业务级校验双重把关，学生只能看到本人数据。另外系统日志会记录登录、退出、增删改、导入导出、备份重置和参数修改，形成可追溯的操作台账。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6.4  第四组：数据库与算法（问 9 ～ 问 13、问 24、问 25）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9：</w:t>
      </w:r>
      <w:r>
        <w:rPr>
          <w:rFonts w:ascii="黑体" w:hAnsi="黑体" w:eastAsia="黑体" w:cs="黑体"/>
          <w:b/>
          <w:i w:val="0"/>
          <w:sz w:val="21"/>
        </w:rPr>
        <w:t>总评成绩是怎么算的？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规则是：有补考成绩时，总评直接取补考成绩；没有补考成绩时，总评 = 平时成绩 × 30% + 期末成绩 × 70%，四舍五入保留一位小数。权重不是写死在代码里的，而是从 sys_config 表里的 score.usual.ratio 和 score.exam.ratio 读的，管理员可以在系统维护里改。举个例：平时 85 分、期末 90 分，就是 85×0.3 + 90×0.7 = 25.5 + 63 = 88.5 分。这个公式在 Java 的 Score.calcTotal() 和数据库 score 表的计算列里各实现了一次，我们用测试用例卡住两边结果必须一致。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10：</w:t>
      </w:r>
      <w:r>
        <w:rPr>
          <w:rFonts w:ascii="黑体" w:hAnsi="黑体" w:eastAsia="黑体" w:cs="黑体"/>
          <w:b/>
          <w:i w:val="0"/>
          <w:sz w:val="21"/>
        </w:rPr>
        <w:t>绩点怎么算？GPA 又是怎么算的？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绩点用的是四等五级制：总评 90 分以上 4.0，80 到 89 是 3.0，70 到 79 是 2.0，60 到 69 是 1.0，不到 60 是 0。GPA 是平均学分绩点，公式是 Σ(单科绩点 × 该课学分) ÷ Σ学分，也就是按学分加权，不能简单平均。举个例子：高等数学 5 学分考 92 分，绩点 4.0；大学英语 4 学分考 65 分，绩点 1.0；GPA = (4.0×5 + 1.0×4) ÷ (5+4) = 24 ÷ 9 ≈ 2.67。代码里单科绩点在 Score.getGradePoint()，GPA 在 ScoreService.calcGpa()。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11：</w:t>
      </w:r>
      <w:r>
        <w:rPr>
          <w:rFonts w:ascii="黑体" w:hAnsi="黑体" w:eastAsia="黑体" w:cs="黑体"/>
          <w:b/>
          <w:i w:val="0"/>
          <w:sz w:val="21"/>
        </w:rPr>
        <w:t>数据库有几张表？表之间是什么关系？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9 张表，可以分成三组。基础数据是 major 专业、clazz 班级、course 课程；业务数据是 student 学生、score 成绩、attendance 考勤；系统数据是 sys_user 用户、sys_log 日志、sys_config 参数。关系是一条主线：专业一对多班级，班级一对多学生，学生和课程是多对多，中间通过 score 成绩表关联，考勤表则把学生、课程和日期三者关联起来。这样设计的好处是名称不冗余存储，专业改名以后所有界面自动跟着变，靠的是 JOIN 查询而不是抄一份名字。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12：</w:t>
      </w:r>
      <w:r>
        <w:rPr>
          <w:rFonts w:ascii="黑体" w:hAnsi="黑体" w:eastAsia="黑体" w:cs="黑体"/>
          <w:b/>
          <w:i w:val="0"/>
          <w:sz w:val="21"/>
        </w:rPr>
        <w:t>主键、外键、唯一约束分别起什么作用？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主键是每一行的唯一身份证，用来精确定位一条记录，比如 student.id；我们用自增整数做主键。外键是表与表之间的引用关系，保证引用的记录一定存在，比如 student.class_id 必须指向一个真实存在的班级，这样就不会出现学生挂在一个不存在的班级上。唯一约束管的是业务上不允许重复的字段，比如学号 sno、专业代码、课程代码、用户名，还有 score 表上的 (student_id, course_id) 组合唯一，保证同一个学生同一门课只有一条成绩。一句话总结：主键管定位，外键管引用，唯一约束管业务不重复。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13：</w:t>
      </w:r>
      <w:r>
        <w:rPr>
          <w:rFonts w:ascii="黑体" w:hAnsi="黑体" w:eastAsia="黑体" w:cs="黑体"/>
          <w:b/>
          <w:i w:val="0"/>
          <w:sz w:val="21"/>
        </w:rPr>
        <w:t>分页是怎么实现的？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分页是两步查询：第一步用 SELECT COUNT(*) 配上同样的查询条件拿到总记录数，第二步用 SELECT 列 FROM 表 WHERE 条件 ORDER BY 排序 LIMIT ? OFFSET ? 取当前页数据。offset 等于 (页码 - 1) 乘以每页条数，总页数是总记录数除以每页条数向上取整。两次查询用的是同一套条件和参数，所以总数和列表一定对得上。结果统一封装成 PageResult 对象，里面只有四个字段：当前页数据、总数、页码、每页条数，总页数、有没有上一页下一页都由它自己算出来，界面层拿到就能画分页条。默认每页 15 条，可以在系统参数里调成 10 到 50。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24：</w:t>
      </w:r>
      <w:r>
        <w:rPr>
          <w:rFonts w:ascii="黑体" w:hAnsi="黑体" w:eastAsia="黑体" w:cs="黑体"/>
          <w:b/>
          <w:i w:val="0"/>
          <w:sz w:val="21"/>
        </w:rPr>
        <w:t>事务是怎么控制的？批量录入如果有人填错了会怎样？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批量录入、批量导入这类涉及多行写入的操作我们放在一个事务里：先对全部行做校验，包括成绩是否在 0～100、学号是否真实存在、同一个学生同一门课是否已经有成绩，校验全部通过才提交，只要有一行不合法，整个批次回滚，一条都不写。这样做的目的是避免出现“一半学生有成绩、一半没有”的半成品数据，老师看到失败提示改完再保存一次就行。事务的边界放在 Service 层，因为只有业务层才知道“这一批操作是不是一个完整业务动作”，DAO 层只负责执行单条 SQL，不关心事务。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25：</w:t>
      </w:r>
      <w:r>
        <w:rPr>
          <w:rFonts w:ascii="黑体" w:hAnsi="黑体" w:eastAsia="黑体" w:cs="黑体"/>
          <w:b/>
          <w:i w:val="0"/>
          <w:sz w:val="21"/>
        </w:rPr>
        <w:t>什么是计算列？为什么用它算总评成绩？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计算列就是值不由程序写入、而是由数据库按表达式自动算出来的列。我们 score 表里的 total_score 就是计算列，表达式是：如果补考成绩不为空就取补考成绩，否则取平时成绩乘 0.3 加期末成绩乘 0.7 并四舍五入保留一位小数。用它的好处是：总评的计算口径被固定在表结构里，任何人绕过我们的业务代码直接写数据，算出来的总评也是对的。因为成绩有三个写入入口——单条录入、批量录入、Excel 导入，如果只在 Java 里算，漏掉任何一个入口总评就会出错；计算列是最后一道保险。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6.5  第五组：测试与质量（问 16、问 17、问 28、问 29）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16：</w:t>
      </w:r>
      <w:r>
        <w:rPr>
          <w:rFonts w:ascii="黑体" w:hAnsi="黑体" w:eastAsia="黑体" w:cs="黑体"/>
          <w:b/>
          <w:i w:val="0"/>
          <w:sz w:val="21"/>
        </w:rPr>
        <w:t>测试是怎么做的？一共做了多少个用例？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我们用 JUnit 5 写自动化测试，一共 12 个测试文件、154 个用例，执行 mvn test 一键跑完，结果是 Tests run: 154, Failures: 0, Errors: 0, Skipped: 0，通过率 100%，总耗时大约 8.8 秒。分布是这样的：公共工具 13 个、成绩算法 16 个、8 个业务服务 115 个、端到端集成 9 个。测试有两个关键设计：一是用 H2 内存库，通过 BaseTest 在每个用例执行前把数据恢复成初始演示数据，所以用例之间完全独立，可以任意顺序重复执行，也不会污染真实运行的数据库；二是集成测试里做了界面冒烟测试，在无头环境下真实构造 10 个面板和对话框，验证它们都能被创建、表格都能建起来。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17：</w:t>
      </w:r>
      <w:r>
        <w:rPr>
          <w:rFonts w:ascii="黑体" w:hAnsi="黑体" w:eastAsia="黑体" w:cs="黑体"/>
          <w:b/>
          <w:i w:val="0"/>
          <w:sz w:val="21"/>
        </w:rPr>
        <w:t>测试过程中发现了哪些 bug？是怎么修的？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一共记录了 12 个缺陷：严重 4 个、一般 6 个、轻微 2 个，全部修复并回归验证，遗留 0 项。我举三个最有代表性的。第一个是 DEF-001，H2 2.x 出于安全考虑不接受隐式相对路径，数据库 URL 写 jdbc:h2:db/sims 时直接拒绝连接，启动就失败，修复方式是给相对路径自动补上 ./ 前缀。第二个是 DEF-003，data.sql 用显式主键插入演示数据后自增序列没跟着推进，新增记录时主键冲突、返回 -1，我们在建库和重置数据之后统一加了一步 restartIdentities()，把每张表的序列校正成 MAX(id)+1。第三个是 DEF-005，H2 聚合查询返回的是大写列名，上层按小写键取值拿到 null，界面就出现空白，修复方式是在工具层统一把结果集列名转成小写。这 12 个缺陷让我最大的体会是：编译通过不等于运行正确，很多问题只有真的连上数据库跑一遍才会暴露。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6-2  12 个真实缺陷清单（被问“发现了哪些 bug”时可以先说 DEF-001/003/005 这三个，再看这张表补充）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907"/>
        <w:gridCol w:w="3402"/>
        <w:gridCol w:w="3856"/>
      </w:tblGrid>
      <w:tr>
        <w:trPr>
          <w:tblHeader/>
        </w:trPr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编号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严重程度</w:t>
            </w:r>
          </w:p>
        </w:tc>
        <w:tc>
          <w:tcPr>
            <w:tcW w:type="dxa" w:w="340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缺陷摘要</w:t>
            </w:r>
          </w:p>
        </w:tc>
        <w:tc>
          <w:tcPr>
            <w:tcW w:type="dxa" w:w="3855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根本原因与修复方式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DEF-001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严重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2.x 不接受隐式相对路径，数据库 URL 导致启动即失败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2.x 禁止隐式相对路径。修复：URL 组装时对相对路径自动补 ./ 前缀，保留内存库与绝对路径分支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DEF-002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严重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内存数据库连接失效，表在首个连接关闭后被销毁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内存库 URL 分支提前 return，漏了 DB_CLOSE_DELAY=-1。修复：统一为内存库追加该参数（已含则不重复加）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DEF-003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严重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自增序列未推进，新增数据主键冲突、插入返回主键 -1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显式主键插入不会推进 IDENTITY 序列。修复：新增 Db.restartIdentities()，建库与重置后校正为 MAX(id)+1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DEF-004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严重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新增数据主键未回写实体，调用方拿到的 id 仍是 null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Service 的 save 丢弃了 DAO 返回的自增主键。修复：在 5 个 Service 的 save 中把主键回写实体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DEF-005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聚合查询 Map 键名大小写不稳定，统计结果取值为 null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H2 聚合列名返回大写。修复：Db.queryForMap/queryForList 统一把列名转小写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DEF-006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班级下拉列表实际人数恒为 0，容量校验失效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ClazzDao.findAll() 缺 student_count 子查询。修复：补上按 class_id 统计学生数的子查询并回填实体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DEF-007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Excel 导入读取行数错位，读回数据多出一行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导出文件有标题行加表头行共两行，读取只跳一行。修复：自动识别表头行（首个含两个以上非空单元格的行）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DEF-008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考勤统计 SQL 列名歧义，报 Ambiguous column name STATUS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多表联查 status 列同名且未加别名。修复：条件构造统一加表别名前缀 a. / st. / co.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DEF-009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分数段统计 SQL 不符合 H2 分组规范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ORDER BY 中的表达式未出现在 GROUP BY。修复：改为子查询先算分段表达式并命名，外层再分组排序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DEF-010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一般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Excel 导出运行期缺少 log4j-api，抛 NoClassDefFoundError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POI 运行期依赖日志门面，被传递依赖排除。修复：显式引入 log4j-api 并用 log4j-to-slf4j 桥接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DEF-011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轻微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侧边栏高亮与当前面板不同步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只有点击菜单的路径更新高亮。修复：在 MainFrame.showModule 内统一同步 SideBar.select(key)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DEF-012</w:t>
            </w:r>
          </w:p>
        </w:tc>
        <w:tc>
          <w:tcPr>
            <w:tcW w:type="dxa" w:w="90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轻微</w:t>
            </w:r>
          </w:p>
        </w:tc>
        <w:tc>
          <w:tcPr>
            <w:tcW w:type="dxa" w:w="340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测试用例之间存在顺序依赖，执行结果不稳定</w:t>
            </w:r>
          </w:p>
        </w:tc>
        <w:tc>
          <w:tcPr>
            <w:tcW w:type="dxa" w:w="3855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用例共享内存库、缺少用例级初始化。修复：BaseTest 每个用例前恢复演示数据并校正自增序列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28：</w:t>
      </w:r>
      <w:r>
        <w:rPr>
          <w:rFonts w:ascii="黑体" w:hAnsi="黑体" w:eastAsia="黑体" w:cs="黑体"/>
          <w:b/>
          <w:i w:val="0"/>
          <w:sz w:val="21"/>
        </w:rPr>
        <w:t>演示数据是怎么来的？如果不小心改乱了怎么恢复？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演示数据由 data.sql 脚本导入，考勤记录由 DatabaseInitializer 按固定随机种子批量生成，规模是专业 5、班级 10、学生 40、课程 10、成绩 75 条、考勤 900 条、用户 4 个、参数 8 项。恢复有两个办法：第一，用 admin 登录，进“系统维护与日志”点“重置演示数据”，几秒钟就回到初始状态，不用重启程序；第二，直接删掉程序目录下的 db 文件夹再重新启动，程序会自动建库、建表、灌数据。这两个操作都是幂等的，重复执行结果一样，所以演示前我们都会先重置一次，保证数据是标准状态。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29：</w:t>
      </w:r>
      <w:r>
        <w:rPr>
          <w:rFonts w:ascii="黑体" w:hAnsi="黑体" w:eastAsia="黑体" w:cs="黑体"/>
          <w:b/>
          <w:i w:val="0"/>
          <w:sz w:val="21"/>
        </w:rPr>
        <w:t>统计功能的结果怎么保证是对的？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三重保证。第一，统计口径写死了并且标注出来：平均分保留两位小数，及格率等于及格人次除以参考人次乘以 100%、保留一位小数，及格线和优秀线都从 sys_config 读，默认 60 和 90，报表标题区会标注是按什么口径算的。第二，统计结果能和明细对得上：比如分数段分布五档人数之和必须等于成绩总记录数 75 条，班级人数必须等于 student 表里的实际记录数，这些都对应用例做成了断言，比如 TC-F-08、TC-B-14。第三，界面程序和数据库能交叉验证：我们把成绩表导成 Excel，用 Excel 的公式算一遍平均分和及格率，和系统里的对得上。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6.6  第六组：团队与拓展（问 18 ～ 问 22）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18：</w:t>
      </w:r>
      <w:r>
        <w:rPr>
          <w:rFonts w:ascii="黑体" w:hAnsi="黑体" w:eastAsia="黑体" w:cs="黑体"/>
          <w:b/>
          <w:i w:val="0"/>
          <w:sz w:val="21"/>
        </w:rPr>
        <w:t>这个项目最难的地方是什么？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最难的其实是两件事。第一件是</w:t>
      </w:r>
      <w:r>
        <w:rPr>
          <w:rFonts w:ascii="宋体" w:hAnsi="宋体" w:eastAsia="宋体" w:cs="宋体"/>
          <w:b/>
          <w:i w:val="0"/>
          <w:sz w:val="21"/>
        </w:rPr>
        <w:t>同一个业务规则在多处实现时怎么保证不出错</w:t>
      </w:r>
      <w:r>
        <w:rPr>
          <w:rFonts w:ascii="宋体" w:hAnsi="宋体" w:eastAsia="宋体" w:cs="宋体"/>
          <w:b w:val="0"/>
          <w:i w:val="0"/>
          <w:sz w:val="21"/>
        </w:rPr>
        <w:t>：总评公式要同时在 Java 的 Score.calcTotal() 和数据库的计算列里实现，稍有偏差界面显示和库里存的值就对不上，我们最后是用一个专门的测试用例，用 0.05 的容差同时跑两条路径来卡住一致性。第二件是</w:t>
      </w:r>
      <w:r>
        <w:rPr>
          <w:rFonts w:ascii="宋体" w:hAnsi="宋体" w:eastAsia="宋体" w:cs="宋体"/>
          <w:b/>
          <w:i w:val="0"/>
          <w:sz w:val="21"/>
        </w:rPr>
        <w:t>批量录入的完整性</w:t>
      </w:r>
      <w:r>
        <w:rPr>
          <w:rFonts w:ascii="宋体" w:hAnsi="宋体" w:eastAsia="宋体" w:cs="宋体"/>
          <w:b w:val="0"/>
          <w:i w:val="0"/>
          <w:sz w:val="21"/>
        </w:rPr>
        <w:t>：一开始出现过保存后最后编辑的那一格没生效、以及部分学生写进去部分没写进去的情况，后来通过保存前先停止单元格编辑、以及把整批写入放进一个事务，才彻底解决。这两件事都不是写不出代码的问题，而是“多路径一致性”和“边界处理”的问题，这也是我这次做项目最大的收获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19：</w:t>
      </w:r>
      <w:r>
        <w:rPr>
          <w:rFonts w:ascii="黑体" w:hAnsi="黑体" w:eastAsia="黑体" w:cs="黑体"/>
          <w:b/>
          <w:i w:val="0"/>
          <w:sz w:val="21"/>
        </w:rPr>
        <w:t>这个项目你负责哪一部分？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这题必须按第 5 章自己那一节回答，格式是“角色 + 模块 + 两三个具体产出”。每位成员的参考答法如下表，请对照自己的那一行背熟，不要临场发挥。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6-3  “你负责哪部分”标准答法对照表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1"/>
        <w:gridCol w:w="8051"/>
      </w:tblGrid>
      <w:tr>
        <w:trPr>
          <w:tblHeader/>
        </w:trPr>
        <w:tc>
          <w:tcPr>
            <w:tcW w:type="dxa" w:w="102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成员</w:t>
            </w:r>
          </w:p>
        </w:tc>
        <w:tc>
          <w:tcPr>
            <w:tcW w:type="dxa" w:w="805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照着念的回答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</w:t>
            </w:r>
          </w:p>
        </w:tc>
        <w:tc>
          <w:tcPr>
            <w:tcW w:type="dxa" w:w="805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我是组长兼系统架构师，负责 M1 用户登录与权限管理，以及全项目的公共工具层。具体产出是三层架构与包结构的设计、Db 连接管理与数据库初始化、QueryBuilder 动态条件构造、PageResult 分页封装、MD5Util 密码摘要，以及 AuthService 的登录认证与 Session 会话，还有 dao/DaoFactory。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佟尚轩</w:t>
            </w:r>
          </w:p>
        </w:tc>
        <w:tc>
          <w:tcPr>
            <w:tcW w:type="dxa" w:w="805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我负责数据库与 DAO 层，同时负责 M2 学生信息管理和 M3 班级与专业管理两个模块。具体产出是 9 张表的建表脚本 schema.sql 与演示数据 data.sql、9 个实体类、StudentDao/ClazzDao/MajorDao，以及学号自动生成算法、班级容量校验、删除前的关联校验和对应的两个界面模块。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陈孝鑫</w:t>
            </w:r>
          </w:p>
        </w:tc>
        <w:tc>
          <w:tcPr>
            <w:tcW w:type="dxa" w:w="805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我负责业务逻辑层，具体是 M4 课程管理、M5 成绩管理和 M6 考勤管理三个模块。最核心的产出是总评成绩与绩点算法（Score.calcTotal 和 getGradePoint）、GPA 加权计算、成绩批量录入与 Excel 批量导入、考勤六种状态的登记与出勤率统计、缺勤超阈值预警。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</w:t>
            </w:r>
          </w:p>
        </w:tc>
        <w:tc>
          <w:tcPr>
            <w:tcW w:type="dxa" w:w="805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我负责界面框架和 M9 系统日志、M10 系统维护与配置两个模块。具体产出是 MainFrame 主窗体和模块注册表加反射装配、SideBar 按角色过滤菜单、BasePanel 模板方法与 BaseDialog 公共骨架、FlatLaf 主题与中文字体适配，以及数据库备份、演示数据重置和系统参数配置界面。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刘壮</w:t>
            </w:r>
          </w:p>
        </w:tc>
        <w:tc>
          <w:tcPr>
            <w:tcW w:type="dxa" w:w="8050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我负责 M7 统计分析报表和 M8 数据导出，同时负责全部测试与文档。具体产出是 StatsService 里的 15 个统计方法、Java2D 自绘的柱状图和饼图、Excel 单表与多工作表导出，以及 154 个 JUnit 5 用例和 5 份课程设计文档、10 张运行截图。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20：</w:t>
      </w:r>
      <w:r>
        <w:rPr>
          <w:rFonts w:ascii="黑体" w:hAnsi="黑体" w:eastAsia="黑体" w:cs="黑体"/>
          <w:b/>
          <w:i w:val="0"/>
          <w:sz w:val="21"/>
        </w:rPr>
        <w:t>如果给你更多时间，你会加什么功能？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我想加三个方向。第一是</w:t>
      </w:r>
      <w:r>
        <w:rPr>
          <w:rFonts w:ascii="宋体" w:hAnsi="宋体" w:eastAsia="宋体" w:cs="宋体"/>
          <w:b/>
          <w:i w:val="0"/>
          <w:sz w:val="21"/>
        </w:rPr>
        <w:t>课程表和选课</w:t>
      </w:r>
      <w:r>
        <w:rPr>
          <w:rFonts w:ascii="宋体" w:hAnsi="宋体" w:eastAsia="宋体" w:cs="宋体"/>
          <w:b w:val="0"/>
          <w:i w:val="0"/>
          <w:sz w:val="21"/>
        </w:rPr>
        <w:t>：现在成绩必须挂在已有的课程上，但没有选课流程，加上选课以后可以校验先修课、学分上限和选课人数限制，业务会更完整。第二是</w:t>
      </w:r>
      <w:r>
        <w:rPr>
          <w:rFonts w:ascii="宋体" w:hAnsi="宋体" w:eastAsia="宋体" w:cs="宋体"/>
          <w:b/>
          <w:i w:val="0"/>
          <w:sz w:val="21"/>
        </w:rPr>
        <w:t>导出成 PDF 和打印排版</w:t>
      </w:r>
      <w:r>
        <w:rPr>
          <w:rFonts w:ascii="宋体" w:hAnsi="宋体" w:eastAsia="宋体" w:cs="宋体"/>
          <w:b w:val="0"/>
          <w:i w:val="0"/>
          <w:sz w:val="21"/>
        </w:rPr>
        <w:t>：现在只能导 Excel，如果要做正式的成绩单存档，需要 PDF 加学校抬头的打印模板。第三是</w:t>
      </w:r>
      <w:r>
        <w:rPr>
          <w:rFonts w:ascii="宋体" w:hAnsi="宋体" w:eastAsia="宋体" w:cs="宋体"/>
          <w:b/>
          <w:i w:val="0"/>
          <w:sz w:val="21"/>
        </w:rPr>
        <w:t>工程化提升</w:t>
      </w:r>
      <w:r>
        <w:rPr>
          <w:rFonts w:ascii="宋体" w:hAnsi="宋体" w:eastAsia="宋体" w:cs="宋体"/>
          <w:b w:val="0"/>
          <w:i w:val="0"/>
          <w:sz w:val="21"/>
        </w:rPr>
        <w:t>：引入 JaCoCo 统计代码覆盖率，把测试接进 CI 流水线，再给导出的 Excel 加上条件格式和数据校验，让老师填模板的时候直接在 Excel 里就被约束住。这三个方向都写在测试报告的“后续提升项”里了。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21：</w:t>
      </w:r>
      <w:r>
        <w:rPr>
          <w:rFonts w:ascii="黑体" w:hAnsi="黑体" w:eastAsia="黑体" w:cs="黑体"/>
          <w:b/>
          <w:i w:val="0"/>
          <w:sz w:val="21"/>
        </w:rPr>
        <w:t>这个项目一共多少代码？你写了多少？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主源码 69 个文件、16,651 行，测试源码 12 个文件、3,407 行，合计 20,058 行。5 个人平均下来每人 3,300 行左右，但因为模块轻重不同，实际是有人多有人少，比如公共工具层和业务算法层的代码密度更高。以我为例，我负责的模块大概是 xxx 行（请按自己模块的实际规模填一个量级，比如“我负责的成绩与考勤两块业务，加上对应的面板，大概 4,000 行左右”）。需要强调的是代码不是按行数考核的，我们的评审标准是有没有分层、有没有硬编码、有没有对应的测试用例。</w:t>
      </w:r>
    </w:p>
    <w:p>
      <w:pPr>
        <w:spacing w:before="140" w:after="20" w:line="307" w:lineRule="auto"/>
        <w:ind w:firstLine="0" w:left="227"/>
      </w:pPr>
      <w:r>
        <w:rPr>
          <w:rFonts w:ascii="黑体" w:hAnsi="黑体" w:eastAsia="黑体" w:cs="黑体"/>
          <w:b/>
          <w:i w:val="0"/>
          <w:sz w:val="21"/>
        </w:rPr>
        <w:t>问 22：</w:t>
      </w:r>
      <w:r>
        <w:rPr>
          <w:rFonts w:ascii="黑体" w:hAnsi="黑体" w:eastAsia="黑体" w:cs="黑体"/>
          <w:b/>
          <w:i w:val="0"/>
          <w:sz w:val="21"/>
        </w:rPr>
        <w:t>5 个人同时改代码，怎么保证不冲突？</w:t>
      </w:r>
    </w:p>
    <w:p>
      <w:pPr>
        <w:spacing w:before="0" w:after="40" w:line="312" w:lineRule="auto"/>
        <w:ind w:firstLine="0" w:left="227"/>
      </w:pPr>
      <w:r>
        <w:rPr>
          <w:rFonts w:ascii="宋体" w:hAnsi="宋体" w:eastAsia="宋体" w:cs="宋体"/>
          <w:b/>
          <w:i w:val="0"/>
          <w:sz w:val="21"/>
        </w:rPr>
        <w:t>答：</w:t>
      </w:r>
      <w:r>
        <w:rPr>
          <w:rFonts w:ascii="宋体" w:hAnsi="宋体" w:eastAsia="宋体" w:cs="宋体"/>
          <w:b w:val="0"/>
          <w:i w:val="0"/>
          <w:sz w:val="21"/>
        </w:rPr>
        <w:t>靠分支策略加目录分工。分支上，仓库有 main 和 dev 两条长期分支，每个人从 dev 拉自己的 feature 分支，命名是 feature/功能-成员，比如 feature/score-import-c，做完合并回 dev 并删掉；验收前建 release 分支只修缺陷不加功能；main 只在发布时合并并打标签。任何合并到 dev 的请求都要另一名成员评审，至少提一条意见。目录上，每个人的活天然落在不同的包里：B 改 entity 和 dao，C 改 service，D 改 ui 框架，E 改统计与测试，唯一会同时碰的文件是 MainFrame 里的模块注册表，而它只需要各自加一行。所以整个开发周期下来没有出现过无法合并的冲突。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6.7  被问到不会的问题怎么办（三步兜底话术）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遇到完全不会的问题，千万不要沉默或者硬编。按下面三步说，既能稳住场面，又能把话头引回你熟悉的地方。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6-4  不会答的问题的三步兜底话术表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4309"/>
        <w:gridCol w:w="3289"/>
      </w:tblGrid>
      <w:tr>
        <w:trPr>
          <w:tblHeader/>
        </w:trPr>
        <w:tc>
          <w:tcPr>
            <w:tcW w:type="dxa" w:w="147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步骤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话术模板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要点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第一步：承认边界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“这个问题我们当时没有专门去处理，我的理解是……”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不装懂、不硬编。老师最反感的是编造，最欣赏的是知道自己的边界在哪里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第二步：给出你的思路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“如果要做的话，我会从 X 入手，因为……；这样做的风险是……，所以我会先用测试验证一下。”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哪怕没做过，也要展示出工程思维：从哪切入、有什么代价、怎么验证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第三步：引回自己的强项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“这块和我负责的 XX 有点类似，我们那边是这样处理的……”（然后讲你背熟的技术点）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把主动权拿回来。比如被问到集群部署，可以引到“我们对数据库访问都收在 DAO 层，换存储的影响面可控”</w:t>
            </w:r>
          </w:p>
        </w:tc>
      </w:tr>
    </w:tbl>
    <w:p>
      <w:pPr>
        <w:spacing w:before="0" w:after="40" w:line="317" w:lineRule="auto"/>
        <w:ind w:firstLine="0"/>
      </w:pP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7 章  现场演示脚本（5 分钟，一步一步照着做）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演示是答辩里最容易丢分也最容易得分的环节。丢分的原因是手忙脚乱、点错地方、数据是乱的；得分的原因是流程顺、说得清、每一步都对应一个技术点。这一章给出一条按顺序走完的 5 分钟演示路线，每一步都写了“点什么”和“边操作边说什么”。</w:t>
      </w:r>
      <w:r>
        <w:rPr>
          <w:rFonts w:ascii="宋体" w:hAnsi="宋体" w:eastAsia="宋体" w:cs="宋体"/>
          <w:b/>
          <w:i w:val="0"/>
          <w:sz w:val="21"/>
        </w:rPr>
        <w:t>上台前请至少完整走两遍并计时</w:t>
      </w:r>
      <w:r>
        <w:rPr>
          <w:rFonts w:ascii="宋体" w:hAnsi="宋体" w:eastAsia="宋体" w:cs="宋体"/>
          <w:b w:val="0"/>
          <w:i w:val="0"/>
          <w:sz w:val="21"/>
        </w:rPr>
        <w:t>，把每一步要说的话说到不用看稿。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7.1  演示前的 60 秒准备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7-1  演示前 60 秒准备清单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4649"/>
        <w:gridCol w:w="3629"/>
      </w:tblGrid>
      <w:tr>
        <w:trPr>
          <w:tblHeader/>
        </w:trPr>
        <w:tc>
          <w:tcPr>
            <w:tcW w:type="dxa" w:w="7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顺序</w:t>
            </w:r>
          </w:p>
        </w:tc>
        <w:tc>
          <w:tcPr>
            <w:tcW w:type="dxa" w:w="464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要做的事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为什么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①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提前双击 run.bat 启动程序，停在登录窗口，不要关掉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避免现场等待启动，也避免 JDK 探测出问题当众翻车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②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 admin 登录一次再退出，确认账号可用，然后回到登录窗口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确认数据库文件正常、演示账号没被改过密码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③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进“系统维护与日志”点一次“重置演示数据”，再退出回到登录窗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把数据恢复成标准状态，分数、人数、统计结果都可预期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④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把程序窗口最大化，投影分辨率调到 1280×800 以上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界面最小尺寸是 1180×720，太小会把布局压变形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⑤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关掉聊天软件和弹窗提醒，把鼠标指针移到屏幕中下方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防止演示过程中被弹窗打断</w:t>
            </w:r>
          </w:p>
        </w:tc>
      </w:tr>
      <w:tr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⑥</w:t>
            </w:r>
          </w:p>
        </w:tc>
        <w:tc>
          <w:tcPr>
            <w:tcW w:type="dxa" w:w="464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手上拿一张只写着“8 个演示动作”的纸条，不要拿整本手册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照着小抄念会显得不熟，纸条只用来提示顺序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7.2  5 分钟演示脚本（8 个动作）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7-2  5 分钟现场演示脚本（8 个动作，总计约 5 分 20 秒）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794"/>
        <w:gridCol w:w="3062"/>
        <w:gridCol w:w="3969"/>
      </w:tblGrid>
      <w:tr>
        <w:trPr>
          <w:tblHeader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动作</w:t>
            </w:r>
          </w:p>
        </w:tc>
        <w:tc>
          <w:tcPr>
            <w:tcW w:type="dxa" w:w="7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参考用时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操作步骤</w:t>
            </w:r>
          </w:p>
        </w:tc>
        <w:tc>
          <w:tcPr>
            <w:tcW w:type="dxa" w:w="396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边操作边说的话（照着念）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1</w:t>
              <w:br/>
              <w:t>登录系统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25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在登录窗口输入 admin / 123456，点【登录】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这是系统的登录窗口。我们的密码不是明文存储的，输入 123456 之后程序会做一次 MD5 摘要，和数据库里存的 32 位密文比对，一致才放行。另外系统还会检查账号是不是被禁用了，被禁用的账号即使密码对也进不来。登录成功后会把这次登录写进系统日志。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2</w:t>
              <w:br/>
              <w:t>看数据看板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30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登录后默认停在【数据看板】，指着六项指标和下图的柱状图 / 饼图说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登录后默认进的是数据看板，这里有六项核心指标：学生总数、班级数、课程数、教师数、平均分、及格率，下面还有缺勤预警。这些数字不是我手工填的，全部是进页面时用 SQL 聚合在数据库端算出来的，传回内存的只有几行结果。图表是我们用 Java2D 自己画的，没有引入第三方图表库。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3</w:t>
              <w:br/>
              <w:t>学生管理查询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45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点侧边栏【学生信息管理】→ 在关键字框输入“张” → 点【查询】→ 翻到第 2 页 → 点【重置】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这是学生信息管理模块。我输入一个关键字，点查询，可以看到它是按学号、姓名、手机号三个字段做模糊匹配的；列表底下显示共 40 条、每页 15 条，我翻到第 2 页。分页是两步查询：先 COUNT 数总数，再用 LIMIT OFFSET 取当前页，两次用的是同一套条件，所以总数和列表一定对得上。另外所有条件都是问号占位符传参的，不存在 SQL 注入。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4</w:t>
              <w:br/>
              <w:t>改一条数据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双击某一行学生 → 在【学生信息】对话框里把学籍状态从“在读”改成“休学” → 点【保存】→ 回到列表看状态已变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双击一行打开编辑对话框，把学籍状态改成休学，保存。请注意几个细节：第一，学号这种关键字段会做唯一性校验，重复保存会被拒绝并提示；第二，手机号和邮箱有格式校验；第三，保存成功后列表自动刷新，同时系统日志里会自动留一条“修改学生”的记录，操作人、时间、内容都能查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5</w:t>
              <w:br/>
              <w:t>成绩批量录入</w:t>
              <w:br/>
              <w:t>（重点）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70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点【成绩录入】→ 选择课程和班级 → 点【加载学生名单】→ 在表格里把某一行平时改成 85、期末改成 90 → 回车 → 指着总评那一列说 → 点【保存全部】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这是成绩录入，我用的是按课程批量录入。选好课程和班级，点加载名单，这个班的学生就都出来了，没录过成绩的也会出现，因为我们用的是左连接。现在我把这一行的平时成绩填 85、期末成绩填 90，一按回车，总评这一列立刻变成了 88.5——这是 85 乘 30% 加 90 乘 70% 算出来的，公式写在实体类的 calcTotal() 里，保留一位小数；如果这个学生有补考成绩，总评就直接取补考成绩。我点保存全部，整批数据是在一个事务里提交的，只要有一行不合法就整体回滚，不会留下半成品。另外数据库那边还有一个计算列会用同样的公式再算一遍，我们用测试用例卡住两边结果必须一致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6</w:t>
              <w:br/>
              <w:t>统计分析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点【统计分析报表】→ 依次展示班级平均分排名、五档分布、分数段分布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统计分析这里我做了六类报表。这是班级平均分排名，按班级分组算平均分并降序排列；这是五档分布，优秀、良好、中等、及格、不及格各多少人；这是分数段分布。所有统计都是 SQL 聚合算的，不在 Java 里循环累加，而且结果可以交叉验证——分数段五档人数加起来一定等于成绩总记录数 75 条，这个我们写成了测试断言。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7</w:t>
              <w:br/>
              <w:t>导出 Excel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35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在成绩查询页设置条件 → 点【导出 Excel】→ 在保存对话框里选桌面 → 保存 → 打开文件看一眼表头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我把当前条件下的成绩全部导出成 Excel。注意导出不受分页限制，是按当前查询条件全量导出，这就是“所见条件即所得数据”。文件用的是 .xlsx 格式，表头加粗带底色、冻结首行，成绩列保留一位小数。如果匹配记录是 0 条，程序会提示“无可导出数据”而不是生成一个空文件。导出动作同样会写系统日志。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动作 8</w:t>
              <w:br/>
              <w:t>系统维护与日志</w:t>
            </w:r>
          </w:p>
        </w:tc>
        <w:tc>
          <w:tcPr>
            <w:tcW w:type="dxa" w:w="79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35 秒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点【系统维护与日志】→ 展示刚才那几步留下的日志记录 → 指出【一键备份】【重置演示数据】【系统参数配置】三个按钮</w:t>
            </w:r>
          </w:p>
        </w:tc>
        <w:tc>
          <w:tcPr>
            <w:tcW w:type="dxa" w:w="396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最后是系统维护模块。这里能看到我刚才登录、修改学生、录入成绩、导出报表留下的全部日志记录，谁在什么时候做了什么都能查，这就是过程可追溯。这边还有三个管理功能：一键备份是把整个数据库用 H2 的 BACKUP TO 命令导成一个带时间戳的压缩包；重置演示数据是恢复到初始状态，不可逆所以要点确认；系统参数配置里可以改及格线、优秀线、平时和期末的权重、缺勤预警次数、每页条数，改完立即生效，不用改代码。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7.3  演示应急预案（万一出问题这么办）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7-3  演示应急预案表（上台前看一遍，心里有底）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268"/>
        <w:gridCol w:w="4990"/>
      </w:tblGrid>
      <w:tr>
        <w:trPr>
          <w:tblHeader/>
        </w:trPr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突发情况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第一反应</w:t>
            </w:r>
          </w:p>
        </w:tc>
        <w:tc>
          <w:tcPr>
            <w:tcW w:type="dxa" w:w="498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兜底话术与做法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程序启动失败 / 提示未检测到 JDK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不要反复双击，直接说明并转备用方案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“这台机器可能没有配置 JDK 环境，我们用备用方案展示。”然后打开 screenshots 目录的 10 张运行截图和文档三的界面设计章节继续讲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点某个菜单没反应或界面卡住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等 3 秒，若仍无响应就关掉程序重启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“我先重启一下程序，我们的数据库是文件型的，重启不会丢数据。”重启后直接从动作 5 继续，前面的动作口头简述即可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数据看起来不对 / 统计数字异常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立刻停止解释数据，先恢复数据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“我先恢复一下演示数据，保证大家看到的是标准状态。”admin 登录 → 系统维护 → 重置演示数据，10 秒内恢复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保存时弹出错误提示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把提示念出来，说明这是设计好的校验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“这里弹的是业务校验提示，比如学号重复或者成绩超出 0～100。这正好说明我们做了参数校验，而不是让脏数据进库。”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Excel 导出时说文件被占用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换个文件名或换个目录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“这说明同名的 Excel 还开着。我们的程序对这种情况有专门提示，会告诉用户关闭同名文件后重试，并且会清掉没写完的临时文件。”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老师中途打断提问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先回答，再问“我继续演示还是先回答？”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被打断是好事，说明老师有兴趣。答完主动接回：“我接着演示成绩录入这部分，正好和您问的算法有关。”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时间不够了（只剩 1 分钟）</w:t>
            </w:r>
          </w:p>
        </w:tc>
        <w:tc>
          <w:tcPr>
            <w:tcW w:type="dxa" w:w="226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直接跳到动作 5 和动作 8</w:t>
            </w:r>
          </w:p>
        </w:tc>
        <w:tc>
          <w:tcPr>
            <w:tcW w:type="dxa" w:w="498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“时间关系，我直接演示最核心的两个：成绩录入的自动算总评，和系统日志的留痕。”其余功能口头带过</w:t>
            </w:r>
          </w:p>
        </w:tc>
      </w:tr>
    </w:tbl>
    <w:p>
      <w:pPr>
        <w:spacing w:before="0" w:after="40" w:line="317" w:lineRule="auto"/>
        <w:ind w:firstLine="0"/>
      </w:pP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第 8 章  答辩前检查清单（逐条打勾，别凭记忆）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这一章是给答辩前一天和当天用的。请打印出来，一条一条打勾，不要凭记忆说“应该没问题”。四项检查里，</w:t>
      </w:r>
      <w:r>
        <w:rPr>
          <w:rFonts w:ascii="宋体" w:hAnsi="宋体" w:eastAsia="宋体" w:cs="宋体"/>
          <w:b/>
          <w:i w:val="0"/>
          <w:sz w:val="21"/>
        </w:rPr>
        <w:t>环境检查和数据检查是硬门槛</w:t>
      </w:r>
      <w:r>
        <w:rPr>
          <w:rFonts w:ascii="宋体" w:hAnsi="宋体" w:eastAsia="宋体" w:cs="宋体"/>
          <w:b w:val="0"/>
          <w:i w:val="0"/>
          <w:sz w:val="21"/>
        </w:rPr>
        <w:t>，任何一条不过都可能让整个演示崩掉。</w:t>
      </w: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8.1  环境检查（答辩机 / 演示机）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8-1  环境检查清单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1814"/>
        <w:gridCol w:w="2495"/>
        <w:gridCol w:w="3742"/>
        <w:gridCol w:w="510"/>
      </w:tblGrid>
      <w:tr>
        <w:trPr>
          <w:tblHeader/>
        </w:trPr>
        <w:tc>
          <w:tcPr>
            <w:tcW w:type="dxa" w:w="5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序号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检查项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合格标准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不通过怎么办</w:t>
            </w:r>
          </w:p>
        </w:tc>
        <w:tc>
          <w:tcPr>
            <w:tcW w:type="dxa" w:w="510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打勾</w:t>
            </w:r>
          </w:p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双击 run.bat 能否启动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出现登录窗口，无报错弹窗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排查三级 JDK 探测：项目内便携 JDK → JAVA_HOME → 系统 PATH；仍不行就用 java -Dfile.encoding=UTF-8 -jar target/sims.jar 直接启动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JDK 是否就绪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java -version 输出 17 或更高版本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装 JDK 17 并设 JAVA_HOME；或直接用项目内自带的便携 JDK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数据库文件是否可写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程序目录下 db 文件夹存在且能生成 sims.mv.db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把程序目录拷到非只读盘（如 D 盘根目录下），避免放在 C:\Program Files 这类需要管理员权限的目录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中文是否正常显示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界面无方框乱码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程序会自动在微软雅黑 / 等线 / 宋体中挑可用字体；若仍异常，确认系统装了中文字体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窗口分辨率是否够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屏幕 1280×800 以上，窗口能最大化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主窗体最小尺寸 1180×720，屏幕太小会把布局压变形；答辩前把投影分辨率调好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答辩机是否断电/断网风险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已插电源，不需要联网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程序不需要联网也不需要数据库服务器；但首次运行 Maven 构建需要网络，所以请提前用 build.bat 构建好 target/sims.jar</w:t>
            </w:r>
          </w:p>
        </w:tc>
        <w:tc>
          <w:tcPr>
            <w:tcW w:type="dxa" w:w="510"/>
          </w:tcPr>
          <w:p/>
        </w:tc>
      </w:tr>
      <w:tr>
        <w:tc>
          <w:tcPr>
            <w:tcW w:type="dxa" w:w="510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81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有没有备用 machine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至少一台能跑起来的机器或一部录屏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提前录一段 5 分钟的完整操作视频放本地，最坏情况下用视频演示</w:t>
            </w:r>
          </w:p>
        </w:tc>
        <w:tc>
          <w:tcPr>
            <w:tcW w:type="dxa" w:w="510"/>
          </w:tcPr>
          <w:p/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8.2  数据检查（演示数据是否正确）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8-2  数据检查清单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2041"/>
        <w:gridCol w:w="2608"/>
        <w:gridCol w:w="3289"/>
        <w:gridCol w:w="567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序号</w:t>
            </w:r>
          </w:p>
        </w:tc>
        <w:tc>
          <w:tcPr>
            <w:tcW w:type="dxa" w:w="204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检查项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合格标准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怎么一键恢复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打勾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演示账号能登录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admin / 123456 登录成功，进入数据看板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忘记密码可用 teacher / 123456、zs / 123456 试；或删除 db 目录重启，账号回到初始密码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演示数据是否完整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专业 5、班级 10、学生 40、课程 10、成绩 75 条、考勤 900 条、用户 4 个、参数 8 项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admin 登录 → 系统维护与日志 → 重置演示数据（不用重启）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统计页面是否有数据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数据看板六项指标非空，班级排名、五档分布都有数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同上，重置演示数据；若无数据说明成绩表被清空过，必须重置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成绩录入页能否加载出学生名单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选课程 + 选班级后名单能出来，未录成绩的也在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重置演示数据后重新加载；加载不出来通常是课程或班级被删过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导出目录是否可写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导出 Excel 能选桌面并保存成功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换一个可写目录（如桌面或 D 盘），避免选到只读目录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系统参数是否是默认值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及格线 60、优秀线 90、平时 0.3、期末 0.7、缺勤预警 3、每页 15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系统维护 → 系统参数配置里逐项核对并改回默认值，或直接重置演示数据</w:t>
            </w:r>
          </w:p>
        </w:tc>
        <w:tc>
          <w:tcPr>
            <w:tcW w:type="dxa" w:w="567"/>
          </w:tcPr>
          <w:p/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204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日志是否有多余记录</w:t>
            </w:r>
          </w:p>
        </w:tc>
        <w:tc>
          <w:tcPr>
            <w:tcW w:type="dxa" w:w="260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日志列表干净或只有你自己的操作记录</w:t>
            </w:r>
          </w:p>
        </w:tc>
        <w:tc>
          <w:tcPr>
            <w:tcW w:type="dxa" w:w="328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系统维护与日志 → 清空日志（需要输入确认文本），演示时会更清爽</w:t>
            </w:r>
          </w:p>
        </w:tc>
        <w:tc>
          <w:tcPr>
            <w:tcW w:type="dxa" w:w="567"/>
          </w:tcPr>
          <w:p/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8.3  材料检查（要交和要展示的东西）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8-3  材料检查清单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134"/>
        <w:gridCol w:w="2495"/>
        <w:gridCol w:w="4309"/>
        <w:gridCol w:w="567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序号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材料</w:t>
            </w:r>
          </w:p>
        </w:tc>
        <w:tc>
          <w:tcPr>
            <w:tcW w:type="dxa" w:w="249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文件</w:t>
            </w:r>
          </w:p>
        </w:tc>
        <w:tc>
          <w:tcPr>
            <w:tcW w:type="dxa" w:w="430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检查要点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打勾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文档一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docs/01-需求分析与设计步骤说明书.docx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需求条目 FR-01～FR-40、权限矩阵、12 个设计步骤、5 人分工与 7 天计划齐全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文档二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docs/02-概要设计说明书.docx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技术选型、三层架构、10 个模块划分、9 张表数据字典、接口与安全设计齐全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文档三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docs/03-详细设计说明书.docx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程序流程、类设计、关键算法实现、界面设计含真实运行截图、错误码清单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文档四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docs/04-系统功能测试用例表.xlsx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用例编号、前置条件、步骤、数据、预期结果、实际结果六列齐全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文档五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docs/05-系统测试报告.docx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154 个用例结果、12 项缺陷闭环记录、测试结论与质量评价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本项目手册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docs/06-答辩准备手册.docx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就是你手上这份；上台前只看速览页、第 6 章和附录 B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运行截图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student-info-management-system/screenshots/（10 张）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 个模块各一张，文件名清晰；建议拷贝一份到答辩机桌面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可执行程序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student-info-management-system/target/sims.jar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双击 run.bat 能跑说明它已构建好；提前用 build.bat 重新构建一次更保险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源码与脚本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src/main/java、src/main/resources/db、src/test/java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schema.sql 与 data.sql 齐全，能独立执行生成演示数据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答辩 PPT（如有）</w:t>
            </w:r>
          </w:p>
        </w:tc>
        <w:tc>
          <w:tcPr>
            <w:tcW w:type="dxa" w:w="2494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按课程要求命名</w:t>
            </w:r>
          </w:p>
        </w:tc>
        <w:tc>
          <w:tcPr>
            <w:tcW w:type="dxa" w:w="43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页数与时长匹配；每页只讲一个点；不要把文档内容整段搬上去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8.4  分工表述口径检查（5 个人必须说一样）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8-4  分工表述口径检查清单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701"/>
        <w:gridCol w:w="6237"/>
        <w:gridCol w:w="567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序号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检查项</w:t>
            </w:r>
          </w:p>
        </w:tc>
        <w:tc>
          <w:tcPr>
            <w:tcW w:type="dxa" w:w="6236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合格标准</w:t>
            </w:r>
          </w:p>
        </w:tc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打勾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角色名称统一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 个人说的角色与第 5 章总表完全一致：A 项目经理/系统架构师、B 数据库与 DAO 层开发、C 业务逻辑层开发、D 界面开发（主）、E 界面开发与测试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负责模块统一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A：M1 + 公共工具层；B：M2、M3；C：M4、M5、M6；D：M9、M10 + 界面框架；E：M7、M8 + 全部测试与文档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 个模块全覆盖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 M1～M10 十个模块念一遍，每个都能立刻对应到一个人，没有漏项也没有重复负责人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边界问题统一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至少过一遍第 5.6 节的 8 个易混淆点，尤其是“面板谁做的”“测试谁写的”“文档谁写的”三题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代码量口径统一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统一说“主源码 69 个文件 16,651 行、测试 12 个文件 3,407 行、合计 20,058 行”，个人数字不要超过总数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被问队友部分能否接上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每人至少能说出队友模块的 1 个技术点，不能出现“那部分不是我做的我不知道”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与文档口径一致</w:t>
            </w:r>
          </w:p>
        </w:tc>
        <w:tc>
          <w:tcPr>
            <w:tcW w:type="dxa" w:w="6236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口头表述以本手册第 5 章为准；若与旧稿的角色命名有差异，按本手册口径回答并说明以 README 为准</w:t>
            </w:r>
          </w:p>
        </w:tc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8.5  答辩当天时间表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8-5  答辩当天时间表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6010"/>
        <w:gridCol w:w="1701"/>
      </w:tblGrid>
      <w:tr>
        <w:trPr>
          <w:tblHeader/>
        </w:trPr>
        <w:tc>
          <w:tcPr>
            <w:tcW w:type="dxa" w:w="13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时间点</w:t>
            </w:r>
          </w:p>
        </w:tc>
        <w:tc>
          <w:tcPr>
            <w:tcW w:type="dxa" w:w="6009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要做的事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负责人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 60 分钟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在答辩机上启动一次程序，用 admin 登录并重置演示数据，然后退回登录窗口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王永涛（演示主操作）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 40 分钟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拷贝一份 screenshots 目录和 target/sims.jar 到桌面，作为应急备用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刘壮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 30 分钟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 个人对一遍分工口径（第 8.4 节 7 条）和“你负责哪部分”的答法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姜望舒（组长）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 15 分钟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把手册翻到速览页与附录 B，只看数字不看长文；深呼吸，别再看代码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全员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上台前 5 分钟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确认投影分辨率、关闭聊天软件、把鼠标指针移到屏幕中下方、拿出 8 个动作的纸条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王永涛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答辩中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按第 7 章脚本演示；提问环节谁负责的模块谁先答，其他人补充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全员</w:t>
            </w:r>
          </w:p>
        </w:tc>
      </w:tr>
      <w:tr>
        <w:tc>
          <w:tcPr>
            <w:tcW w:type="dxa" w:w="136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答辩后</w:t>
            </w:r>
          </w:p>
        </w:tc>
        <w:tc>
          <w:tcPr>
            <w:tcW w:type="dxa" w:w="6009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把程序退回到登录窗口，收好材料，记录老师提出的意见用于改进报告</w:t>
            </w:r>
          </w:p>
        </w:tc>
        <w:tc>
          <w:tcPr>
            <w:tcW w:type="dxa" w:w="170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姜望舒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2"/>
        <w:spacing w:before="20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27"/>
        </w:rPr>
        <w:t>8.6  最容易翻车的 10 个点（对照自查）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8-6  最容易翻车的 10 个点与预防措施表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062"/>
        <w:gridCol w:w="5443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序号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翻车点</w:t>
            </w:r>
          </w:p>
        </w:tc>
        <w:tc>
          <w:tcPr>
            <w:tcW w:type="dxa" w:w="5443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8"/>
              </w:rPr>
              <w:t>预防措施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答辩机没装 JDK，双击 run.bat 报错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提前在答辩机上验证一次；备用方案是带上便携 JDK 或直接演示录屏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数据被之前的测试改乱，统计数字难看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演示前先点一次“重置演示数据”，10 秒恢复标准状态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两人对同一个模块的负责人说法不一致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严格按第 8.4 节口径检查，上台前互相对一遍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被问“你写了多少行代码”答不上来或数字超过总数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记住总行数 20,058（主源码 16,651），个人按模块量级回答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总评算例当场算错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只背两个：85 和 90 得 88.5；5 学分 92 分加 4 学分 65 分得 GPA 2.67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演示时点错菜单或找不到功能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严格按第 7 章 8 个动作的顺序走，不临场探索新功能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被问“为什么不用 Spring Boot”时回答得像不会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用第 3 章的四段式回答：选择 + 理由 + 代价 + 如果换会怎样，强调是有意取舍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回答太长，把简单问题讲成三分钟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每个答案控制在 3～5 句，说完就停。老师想听细节会继续追问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一个成员从头讲到尾，其他人全程沉默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按第 0 章的时间分配表，每人至少负责一块，提问时对口的人先答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演示超时被老师打断</w:t>
            </w:r>
          </w:p>
        </w:tc>
        <w:tc>
          <w:tcPr>
            <w:tcW w:type="dxa" w:w="5443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8"/>
              </w:rPr>
              <w:t>排练时严格计时；超时就砍动作 3 和动作 4，保动作 5（成绩录入）和动作 8（日志）</w:t>
            </w:r>
          </w:p>
        </w:tc>
      </w:tr>
    </w:tbl>
    <w:p>
      <w:pPr>
        <w:spacing w:before="0" w:after="40" w:line="317" w:lineRule="auto"/>
        <w:ind w:firstLine="0"/>
      </w:pPr>
    </w:p>
    <w:p>
      <w:r>
        <w:br w:type="page"/>
      </w: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附录 A  术语速查表（被问到名词就翻这里）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答辩时被问名词解释的概率很高，因为这是最容易判断“是不是真的懂”的方式。下面 16 个术语按“一句话定义 + 在本项目里的具体体现”组织，</w:t>
      </w:r>
      <w:r>
        <w:rPr>
          <w:rFonts w:ascii="宋体" w:hAnsi="宋体" w:eastAsia="宋体" w:cs="宋体"/>
          <w:b/>
          <w:i w:val="0"/>
          <w:sz w:val="21"/>
        </w:rPr>
        <w:t>回答的诀窍是一定要带一句“在我们项目里……”</w:t>
      </w:r>
      <w:r>
        <w:rPr>
          <w:rFonts w:ascii="宋体" w:hAnsi="宋体" w:eastAsia="宋体" w:cs="宋体"/>
          <w:b w:val="0"/>
          <w:i w:val="0"/>
          <w:sz w:val="21"/>
        </w:rPr>
        <w:t>，这样老师就知道你不是背概念，而是真的用过。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A-1  术语速查表（16 个高频名词）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062"/>
        <w:gridCol w:w="4763"/>
      </w:tblGrid>
      <w:tr>
        <w:trPr>
          <w:tblHeader/>
        </w:trPr>
        <w:tc>
          <w:tcPr>
            <w:tcW w:type="dxa" w:w="124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术语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一句话定义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在本项目里的具体体现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三层架构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把系统按职责分成表示层、业务逻辑层、数据访问层，上层依赖下层、下层不感知上层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ui（表示）→ service（业务）→ dao + entity（数据访问）；再加一个公共工具层 util。判断标准：ui 包不出现 SQL，dao 包不出现 Swing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DAO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Data Access Object，数据访问对象，把数据库访问封装成方法，让业务层不接触 SQL 细节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dao 包下 1 个 DaoFactory 加 9 个 DAO：StudentDao、ScoreDao、ClazzDao、MajorDao、CourseDao、AttendanceDao、UserDao、SysLogDao、ConfigDao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实体（Entity）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与数据库表一一对应、用来承载一行数据的 Java 类，通常只有属性和 getter/setter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entity 包下 9 个类与 9 张表一一对应：Student、Clazz、Major、Course、Score、Attendance、User、SysLog、Config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DTO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Data Transfer Object，数据传输对象，用于把多个表的数据组装成一个对象传给界面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service 包下的 DashboardStats（看板六项指标）与 StudentTranscript（学生成绩单，含课程、学分、总评、绩点）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分页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把大量数据分成多页返回，只取当前页，避免一次把全表读进内存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统一封装为 PageResult&lt;T&gt;（rows/total/pageNo/pageSize + totalPages/hasPrev/hasNext）；SQL 用 COUNT(*) 加 LIMIT ? OFFSET ?；默认每页 15 条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聚合查询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用 COUNT、SUM、AVG、GROUP BY 等把多行数据汇总成统计结果的 SQL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StatsService 的 15 个统计方法全部走聚合：班级平均分排名用 AVG + GROUP BY，及格率用 SUM(CASE WHEN...)，五档分布用 CASE WHEN 分档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计算列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值不由程序写入、而由数据库按表达式自动算出来的列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score 表的 total_score：有补考取补考成绩，否则平时×0.3 加期末×0.7 保留一位小数；与 Java 的 Score.calcTotal() 双实现并用测试卡一致性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外键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一个表中的字段引用另一张表的主键，保证引用关系一定有效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clazz.major_id → major.id；student.class_id → clazz.id；score.student_id → student.id、score.course_id → course.id；防止出现孤儿数据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唯一约束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规定某列或某几列的组合在表中不允许重复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sno、major_code、class_code、course_code、username、config_key 唯一；score 的 (student_id, course_id) 唯一；attendance 的 (student_id, course_id, att_date) 唯一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主键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每一行的唯一标识，用来精确定位一条记录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 张表都用自增整数主键 id；新增时 DAO 用 getGeneratedKeys 取回主键并回写实体（这正是缺陷 DEF-004 的修复内容）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MD5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Message Digest Algorithm 5，单向摘要算法，把任意长度文本算成固定 32 位十六进制密文，不可逆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MD5Util.encrypt("123456") = e10adc3949ba59abbe56e057f20f883e；登录时把明文摘要后与库里密文比对，明文不落库、不进日志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事务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一组要么全部成功、要么全部失败的操作，保证数据不会停在中间状态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批量成绩录入（ScoreService.batchSave）和 Excel 批量导入放在一个事务里，任一行校验失败整体回滚，避免半成品数据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模板方法模式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父类定义算法的骨架与执行顺序，把变化的步骤留成抽象方法或钩子交给子类实现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BasePanel.initUi() 固定“建表格 → 建查询栏 → 建按钮 → 刷新数据”的顺序，子类只需实现 configureColumns() 与 loadData()；BaseDialog 是同一思路的第二次应用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单例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一个类在内存中只存在一个实例，通常用于全局唯一的配置、连接池或会话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DaoFactory 统一创建并复用 9 个 DAO 实例；Session 是全进程唯一的登录会话上下文（单机桌面程序一个进程只有一个登录用户）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懒加载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对象在真正被用到时才创建，而不是一开始就全部创建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登录后只创建第一个可见模块，其余面板点到才用反射创建并放进 panelCache；没权限的模块根本不创建，省内存又启动快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MVC 与三层的区别</w:t>
            </w:r>
          </w:p>
        </w:tc>
        <w:tc>
          <w:tcPr>
            <w:tcW w:type="dxa" w:w="3061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MVC 是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界面内部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的职责划分（模型-视图-控制器）；三层是</w:t>
            </w:r>
            <w:r>
              <w:rPr>
                <w:rFonts w:ascii="宋体" w:hAnsi="宋体" w:eastAsia="宋体" w:cs="宋体"/>
                <w:b/>
                <w:i w:val="0"/>
                <w:sz w:val="17"/>
              </w:rPr>
              <w:t>整个系统</w:t>
            </w:r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的横向切分（表示-业务-数据）</w:t>
            </w:r>
          </w:p>
        </w:tc>
        <w:tc>
          <w:tcPr>
            <w:tcW w:type="dxa" w:w="476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MVC 里的 Controller 在我们的系统里就是面板的事件监听器，Model 对应实体与表格模型；三层则横跨整个应用。两者不冲突，是不同粒度的划分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pStyle w:val="Heading1"/>
        <w:spacing w:before="280" w:after="120" w:line="300" w:lineRule="auto"/>
        <w:ind w:firstLine="0"/>
        <w:jc w:val="left"/>
      </w:pPr>
      <w:r>
        <w:rPr>
          <w:rFonts w:ascii="黑体" w:hAnsi="黑体" w:eastAsia="黑体" w:cs="黑体"/>
          <w:b/>
          <w:i w:val="0"/>
          <w:color w:val="000000"/>
          <w:sz w:val="32"/>
        </w:rPr>
        <w:t>附录 B  一句话记住的 10 个数字（上台前默念一遍）</w:t>
      </w: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这 10 个数字是整场答辩里出现频率最高的。</w:t>
      </w:r>
      <w:r>
        <w:rPr>
          <w:rFonts w:ascii="宋体" w:hAnsi="宋体" w:eastAsia="宋体" w:cs="宋体"/>
          <w:b/>
          <w:i w:val="0"/>
          <w:sz w:val="21"/>
        </w:rPr>
        <w:t>不要临时去记零散的数，就记这 10 个</w:t>
      </w:r>
      <w:r>
        <w:rPr>
          <w:rFonts w:ascii="宋体" w:hAnsi="宋体" w:eastAsia="宋体" w:cs="宋体"/>
          <w:b w:val="0"/>
          <w:i w:val="0"/>
          <w:sz w:val="21"/>
        </w:rPr>
        <w:t>，被问到细节时用它们去推导。比如被问“代码量多少”，用 69 个文件和 16,651 行；被问“测试多少个用例”，用 154 和 100%。</w:t>
      </w:r>
    </w:p>
    <w:p>
      <w:pPr>
        <w:spacing w:before="160" w:after="40" w:line="317" w:lineRule="auto"/>
        <w:ind w:firstLine="0"/>
        <w:jc w:val="center"/>
      </w:pPr>
      <w:r>
        <w:rPr>
          <w:rFonts w:ascii="黑体" w:hAnsi="黑体" w:eastAsia="黑体" w:cs="黑体"/>
          <w:b/>
          <w:i w:val="0"/>
          <w:sz w:val="20"/>
        </w:rPr>
        <w:t>表 B-1  一句话记住的 10 个数字表（上台前默念一遍）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134"/>
        <w:gridCol w:w="3629"/>
        <w:gridCol w:w="3742"/>
      </w:tblGrid>
      <w:tr>
        <w:trPr>
          <w:tblHeader/>
        </w:trPr>
        <w:tc>
          <w:tcPr>
            <w:tcW w:type="dxa" w:w="567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序号</w:t>
            </w:r>
          </w:p>
        </w:tc>
        <w:tc>
          <w:tcPr>
            <w:tcW w:type="dxa" w:w="1134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数字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对应的事实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黑体" w:hAnsi="黑体" w:eastAsia="黑体" w:cs="黑体"/>
                <w:b/>
                <w:i w:val="0"/>
                <w:sz w:val="17"/>
              </w:rPr>
              <w:t>被问到时的完整说法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 个模块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M1 登录与权限、M2 学生信息、M3 班级专业、M4 课程、M5 成绩、M6 考勤、M7 统计、M8 导出、M9 日志、M10 系统维护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“课程要求至少 5 个模块，我们做了 10 个，覆盖从登录到统计报表的完整业务闭环。”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 张表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major、clazz、student、course、score、attendance、sys_user、sys_log、sys_config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“9 张表分三组：基础数据专业班级课程、业务数据学生成绩考勤、系统数据用户日志参数。”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69 个源文件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主源码文件数（含 1 个入口、3 个 config、9 个实体、10 个 DAO、11 个 service、28 个界面类、7 个工具类）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“主源码 69 个文件，按层分在 9 个包里，包结构本身就是三层架构的证据。”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16,651 行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主源码行数（测试源码另有 3,407 行，合计 20,058 行）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“主源码 16,651 行，加上 3,407 行测试代码，合计两万多行，5 个人 1 周完成。”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40 名学生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演示数据里的学生规模（另有专业 5、班级 10、课程 10）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“演示数据是专业 5、班级 10、学生 40、课程 10，正好够看出统计效果。”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75 条成绩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演示数据里的成绩记录数（另有考勤 900 条、用户 4 个、参数 8 项）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“75 条成绩记录，分数段五档人数加起来正好等于 75，这是我们交叉验证统计正确性的一个断言。”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154 个测试用例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12 个测试文件：工具 13 + 成绩算法 16 + 8 个业务服务 115 + 端到端集成 9（另一个集成用例为场景方法）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“12 个测试文件、154 个用例，一条 mvn test 全部跑完，总耗时大约 8.8 秒。”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8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100% 通过率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Tests run: 154, Failures: 0, Errors: 0, Skipped: 0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“结果是 154 个用例 0 失败 0 错误 0 跳过，通过率 100%，遗留缺陷 0 项。”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 周 / 7 天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课程设计周期：第 1～2 天需求与设计，第 3～5 天编码，第 6 天集成测试，第 7 天文档与答辩（约 280 学时 / 16 人日）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“一周 7 天：前两天做需求和设计并冻结基线，中间三天集中编码，第 6 天集成测试和修缺陷，最后一天写文档、准备答辩。”</w:t>
            </w:r>
          </w:p>
        </w:tc>
      </w:tr>
      <w:tr>
        <w:tc>
          <w:tcPr>
            <w:tcW w:type="dxa" w:w="567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10</w:t>
            </w:r>
          </w:p>
        </w:tc>
        <w:tc>
          <w:tcPr>
            <w:tcW w:type="dxa" w:w="1134"/>
          </w:tcPr>
          <w:p>
            <w:pPr>
              <w:spacing w:before="20" w:after="20" w:line="254" w:lineRule="auto"/>
              <w:ind w:firstLine="0"/>
              <w:jc w:val="center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5 个人</w:t>
            </w:r>
          </w:p>
        </w:tc>
        <w:tc>
          <w:tcPr>
            <w:tcW w:type="dxa" w:w="3628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团队姜望舒、佟尚轩、陈孝鑫、王永涛、刘壮，10 个模块责任到人，每个模块有唯一负责人</w:t>
            </w:r>
          </w:p>
        </w:tc>
        <w:tc>
          <w:tcPr>
            <w:tcW w:type="dxa" w:w="3742"/>
          </w:tcPr>
          <w:p>
            <w:pPr>
              <w:spacing w:before="20" w:after="20" w:line="254" w:lineRule="auto"/>
              <w:ind w:firstLine="0"/>
              <w:jc w:val="left"/>
            </w:pPr>
            <w:r/>
            <w:r>
              <w:rPr>
                <w:rFonts w:ascii="宋体" w:hAnsi="宋体" w:eastAsia="宋体" w:cs="宋体"/>
                <w:b w:val="0"/>
                <w:i w:val="0"/>
                <w:sz w:val="17"/>
              </w:rPr>
              <w:t>“5 个人按层分工：A 做架构和公共层，B 做数据库和 DAO，C 做业务逻辑，D 做界面框架，E 做统计测试和文档。”</w:t>
            </w:r>
          </w:p>
        </w:tc>
      </w:tr>
    </w:tbl>
    <w:p>
      <w:pPr>
        <w:spacing w:before="0" w:after="40" w:line="317" w:lineRule="auto"/>
        <w:ind w:firstLine="0"/>
      </w:pPr>
    </w:p>
    <w:p>
      <w:pPr>
        <w:spacing w:before="0" w:after="60" w:line="317" w:lineRule="auto"/>
        <w:ind w:firstLine="420"/>
      </w:pPr>
      <w:r>
        <w:rPr>
          <w:rFonts w:ascii="宋体" w:hAnsi="宋体" w:eastAsia="宋体" w:cs="宋体"/>
          <w:b w:val="0"/>
          <w:i w:val="0"/>
          <w:sz w:val="21"/>
        </w:rPr>
        <w:t>结语：这本手册不能代替你对代码的熟悉，但它能帮你把已经做出来的东西</w:t>
      </w:r>
      <w:r>
        <w:rPr>
          <w:rFonts w:ascii="宋体" w:hAnsi="宋体" w:eastAsia="宋体" w:cs="宋体"/>
          <w:b/>
          <w:i w:val="0"/>
          <w:sz w:val="21"/>
        </w:rPr>
        <w:t>说清楚</w:t>
      </w:r>
      <w:r>
        <w:rPr>
          <w:rFonts w:ascii="宋体" w:hAnsi="宋体" w:eastAsia="宋体" w:cs="宋体"/>
          <w:b w:val="0"/>
          <w:i w:val="0"/>
          <w:sz w:val="21"/>
        </w:rPr>
        <w:t>。答辩考的不只是代码写得好不好，更是你能不能把自己的工作讲明白、能不能接住追问、能不能在团队里说清楚自己那一份贡献。把第 1 章的原理、第 4 章的算法、第 5 章自己的那一节、第 6 章的 30 个问答过三遍，你就已经准备好了。祝答辩顺利。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宋体" w:hAnsi="宋体" w:eastAsia="宋体" w:cs="宋体"/>
        <w:b w:val="0"/>
        <w:i w:val="0"/>
        <w:sz w:val="18"/>
      </w:rPr>
      <w:t xml:space="preserve">— </w:t>
    </w:r>
    <w:fldSimple w:instr=" PAGE ">
      <w:r>
        <w:rPr>
          <w:rFonts w:ascii="宋体" w:hAnsi="宋体" w:eastAsia="宋体" w:cs="宋体"/>
          <w:sz w:val="18"/>
        </w:rPr>
        <w:t>1</w:t>
      </w:r>
    </w:fldSimple>
    <w:r>
      <w:rPr>
        <w:rFonts w:ascii="宋体" w:hAnsi="宋体" w:eastAsia="宋体" w:cs="宋体"/>
        <w:b w:val="0"/>
        <w:i w:val="0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答辩准备手册 — 学生信息管理系统（SIMS）v1.0.0</dc:title>
  <dc:subject/>
  <dc:creator>Java 程序设计课程设计项目组</dc:creator>
  <cp:keywords/>
  <dc:description>面向 5 名答辩学生的答辩准备手册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