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  <w:jc w:val="center"/>
      </w:pPr>
      <w:r>
        <w:rPr>
          <w:rFonts w:ascii="宋体" w:hAnsi="宋体" w:eastAsia="宋体"/>
          <w:b/>
          <w:sz w:val="36"/>
        </w:rPr>
        <w:t>课程设计日志</w:t>
      </w:r>
    </w:p>
    <w:p>
      <w:pPr>
        <w:spacing w:after="280" w:line="336" w:lineRule="auto"/>
        <w:jc w:val="center"/>
      </w:pPr>
      <w:r>
        <w:rPr>
          <w:rFonts w:ascii="宋体" w:hAnsi="宋体" w:eastAsia="宋体"/>
          <w:b w:val="0"/>
          <w:sz w:val="24"/>
        </w:rPr>
        <w:t>（第 1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日　　期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10 月 13 日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星　　期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星期二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姓　　名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学　　号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班　　级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____________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学生信息管理系统（SIMS）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团队人数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5 人</w:t>
            </w:r>
          </w:p>
        </w:tc>
      </w:tr>
      <w:tr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1"/>
              </w:rPr>
              <w:t>项目周期</w:t>
            </w:r>
          </w:p>
        </w:tc>
        <w:tc>
          <w:tcPr>
            <w:tcW w:type="dxa" w:w="447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 周（7 天）</w:t>
            </w:r>
          </w:p>
        </w:tc>
      </w:tr>
    </w:tbl>
    <w:p/>
    <w:p>
      <w:pPr>
        <w:spacing w:after="120" w:line="336" w:lineRule="auto"/>
      </w:pPr>
      <w:r>
        <w:rPr>
          <w:rFonts w:ascii="宋体" w:hAnsi="宋体" w:eastAsia="宋体"/>
          <w:b/>
          <w:sz w:val="26"/>
        </w:rPr>
        <w:t>一、今日工作内容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今天是课程设计的第一天，主要完成了团队组建、题目确定、开发环境搭建和任务分工四件事。</w:t>
      </w:r>
    </w:p>
    <w:p>
      <w:pPr>
        <w:spacing w:after="120" w:line="336" w:lineRule="auto"/>
        <w:ind w:left="420"/>
      </w:pPr>
      <w:r>
        <w:rPr>
          <w:rFonts w:ascii="宋体" w:hAnsi="宋体" w:eastAsia="宋体"/>
          <w:b/>
          <w:sz w:val="21"/>
        </w:rPr>
        <w:t>1. 组建团队、确定选题。</w:t>
      </w:r>
      <w:r>
        <w:rPr>
          <w:rFonts w:ascii="宋体" w:hAnsi="宋体" w:eastAsia="宋体"/>
          <w:b w:val="0"/>
          <w:sz w:val="21"/>
        </w:rPr>
        <w:t>我们 5 人组成课程设计小组，推选姜望舒为组长。围绕备选题目讨论后，确定做《学生信息管理系统》。理由是这个题目面向学校教务场景，我们对业务流程比较熟悉，而且功能边界清楚、模块划分容易，适合 5 个人分工协作，也便于答辩时演示。</w:t>
      </w:r>
    </w:p>
    <w:p>
      <w:pPr>
        <w:spacing w:after="120" w:line="336" w:lineRule="auto"/>
        <w:ind w:left="420"/>
      </w:pPr>
      <w:r>
        <w:rPr>
          <w:rFonts w:ascii="宋体" w:hAnsi="宋体" w:eastAsia="宋体"/>
          <w:b/>
          <w:sz w:val="21"/>
        </w:rPr>
        <w:t>2. 讨论功能范围与系统形态。</w:t>
      </w:r>
      <w:r>
        <w:rPr>
          <w:rFonts w:ascii="宋体" w:hAnsi="宋体" w:eastAsia="宋体"/>
          <w:b w:val="0"/>
          <w:sz w:val="21"/>
        </w:rPr>
        <w:t>初步确定系统采用 Java 桌面程序（图形界面）形式，包含用户登录与权限、学生信息管理、班级与专业管理、课程管理、成绩管理、考勤管理、统计分析报表、数据导出、系统日志、系统维护等 10 个功能模块，超过老师要求的 5 个模块。用户分管理员、教师、辅导员、学生四类角色，不同角色看到的菜单和能操作的数据不同。工期定为 1 周（7 天），前两天做需求与设计，中间三天编码，第 6 天测试，第 7 天整理文档并准备答辩。</w:t>
      </w:r>
    </w:p>
    <w:p>
      <w:pPr>
        <w:spacing w:after="120" w:line="336" w:lineRule="auto"/>
        <w:ind w:left="420"/>
      </w:pPr>
      <w:r>
        <w:rPr>
          <w:rFonts w:ascii="宋体" w:hAnsi="宋体" w:eastAsia="宋体"/>
          <w:b/>
          <w:sz w:val="21"/>
        </w:rPr>
        <w:t>3. 搭建开发环境。</w:t>
      </w:r>
      <w:r>
        <w:rPr>
          <w:rFonts w:ascii="宋体" w:hAnsi="宋体" w:eastAsia="宋体"/>
          <w:b w:val="0"/>
          <w:sz w:val="21"/>
        </w:rPr>
        <w:t>在各自电脑上安装 JDK 17，配置 JAVA_HOME 环境变量，安装并验证 Maven 3.9.9 构建工具，统一使用 IntelliJ IDEA 作为开发工具。在命令行执行 java -version、javac -version 和 mvn -v 均能正确输出版本信息，开发环境搭建完成。</w:t>
      </w:r>
    </w:p>
    <w:p>
      <w:pPr>
        <w:spacing w:after="120" w:line="336" w:lineRule="auto"/>
        <w:ind w:left="420"/>
      </w:pPr>
      <w:r>
        <w:rPr>
          <w:rFonts w:ascii="宋体" w:hAnsi="宋体" w:eastAsia="宋体"/>
          <w:b/>
          <w:sz w:val="21"/>
        </w:rPr>
        <w:t>4. 建立代码与文档规范。</w:t>
      </w:r>
      <w:r>
        <w:rPr>
          <w:rFonts w:ascii="宋体" w:hAnsi="宋体" w:eastAsia="宋体"/>
          <w:b w:val="0"/>
          <w:sz w:val="21"/>
        </w:rPr>
        <w:t>创建项目仓库，约定使用 Maven 标准目录结构，包名统一为 com.course.sims，代码文件统一使用 UTF-8 编码，约定 Git 提交信息格式和每日站会时间。</w:t>
      </w:r>
    </w:p>
    <w:p>
      <w:pPr>
        <w:spacing w:after="120" w:line="336" w:lineRule="auto"/>
      </w:pPr>
      <w:r>
        <w:rPr>
          <w:rFonts w:ascii="宋体" w:hAnsi="宋体" w:eastAsia="宋体"/>
          <w:b/>
          <w:sz w:val="26"/>
        </w:rPr>
        <w:t>二、团队分工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经讨论确定分工如下（每人负责的模块互不重叠，覆盖全部 10 个模块）：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928"/>
        <w:gridCol w:w="5329"/>
      </w:tblGrid>
      <w:tr>
        <w:tc>
          <w:tcPr>
            <w:tcW w:type="dxa" w:w="2986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1"/>
              </w:rPr>
              <w:t>成　员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1"/>
              </w:rPr>
              <w:t>项目角色</w:t>
            </w:r>
          </w:p>
        </w:tc>
        <w:tc>
          <w:tcPr>
            <w:tcW w:type="dxa" w:w="2986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sz w:val="21"/>
              </w:rPr>
              <w:t>负责的功能模块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姜望舒（组长）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项目经理兼系统架构师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 1 用户登录与权限管理 + 公共工具层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佟尚轩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数据库与 DAO 层开发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 2 学生信息管理、模块 3 班级与专业管理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陈孝鑫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业务逻辑层开发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 4 课程管理、模块 5 成绩管理、模块 6 考勤管理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王永涛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界面开发（主）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 9 系统日志管理、模块 10 系统维护与配置 + 界面框架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刘壮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界面开发与测试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 7 统计分析与报表、模块 8 数据导出与打印 + 测试与文档</w:t>
            </w:r>
          </w:p>
        </w:tc>
      </w:tr>
    </w:tbl>
    <w:p/>
    <w:p>
      <w:pPr>
        <w:spacing w:after="120" w:line="336" w:lineRule="auto"/>
      </w:pPr>
      <w:r>
        <w:rPr>
          <w:rFonts w:ascii="宋体" w:hAnsi="宋体" w:eastAsia="宋体"/>
          <w:b/>
          <w:sz w:val="26"/>
        </w:rPr>
        <w:t>三、收获与体会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第一，体会到需求讨论比写代码更重要。今天花了不少时间争论「辅导员能不能改成绩」「学生能看到谁的信息」，后来先把四类角色的权限一条条列清楚，后面的设计才有依据，避免了边写边改。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第二，认识到统一开发环境是团队协作的前提。大家 JDK 版本和编码格式不一致时，同一份代码在别人电脑上可能编译不过，所以今天先把环境、编码、包名这些公共约定定下来。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第三，第一次实际用 Maven 管理项目，理解了它能自动下载依赖、统一编译打包，比手动拷贝 jar 包方便很多。</w:t>
      </w:r>
    </w:p>
    <w:p>
      <w:pPr>
        <w:spacing w:after="120" w:line="336" w:lineRule="auto"/>
      </w:pPr>
      <w:r>
        <w:rPr>
          <w:rFonts w:ascii="宋体" w:hAnsi="宋体" w:eastAsia="宋体"/>
          <w:b/>
          <w:sz w:val="26"/>
        </w:rPr>
        <w:t>四、遇到的问题及解决情况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问题 1：使用 Maven 首次下载依赖时速度很慢，有时中断。解决：查阅资料后配置了国内镜像仓库，下载速度明显提升。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问题 2：组员对「学生角色能看到哪些数据」理解不一致，有人认为可以查全班成绩。解决：讨论后统一为「学生只能查看本人信息、本人成绩和本人考勤」，并决定按权限矩阵执行，后续写进需求文档作为验收依据。</w:t>
      </w:r>
    </w:p>
    <w:p>
      <w:pPr>
        <w:spacing w:after="120" w:line="336" w:lineRule="auto"/>
      </w:pPr>
      <w:r>
        <w:rPr>
          <w:rFonts w:ascii="宋体" w:hAnsi="宋体" w:eastAsia="宋体"/>
          <w:b/>
          <w:sz w:val="26"/>
        </w:rPr>
        <w:t>五、明日工作计划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1. 完成需求调研，整理需求规格说明书初稿，明确各模块的功能点和业务规则；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2. 绘制 E-R 图，完成数据库概念设计，确定要建立的数据库表；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3. 搭建项目目录骨架，建立 Git 仓库并统一目录规范；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4. 每人按分工熟悉自己模块的业务流程，列出需要的数据字段。</w:t>
      </w:r>
    </w:p>
    <w:p/>
    <w:p>
      <w:pPr>
        <w:spacing w:after="120" w:line="336" w:lineRule="auto"/>
      </w:pPr>
      <w:r>
        <w:rPr>
          <w:rFonts w:ascii="宋体" w:hAnsi="宋体" w:eastAsia="宋体"/>
          <w:b w:val="0"/>
          <w:sz w:val="21"/>
        </w:rPr>
        <w:t>记录人（签名）：____________　　　　组长（签名）：____________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